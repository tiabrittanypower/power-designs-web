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nrope" w:hAnsi="Manrope"/>
          <w:color w:val="071A3D"/>
        </w:rPr>
        <w:t>Power Designs Web: content week 1</w:t>
      </w:r>
    </w:p>
    <w:p>
      <w:pPr>
        <w:spacing w:after="80"/>
      </w:pPr>
      <w:r>
        <w:rPr>
          <w:b w:val="0"/>
          <w:i w:val="0"/>
          <w:color w:val="5E6B82"/>
        </w:rPr>
        <w:t>Mon 2 Nov to Sun 8 Nov 2026 · Draft for Tia Power's approval · Nothing here has been posted</w:t>
      </w:r>
    </w:p>
    <w:p>
      <w:pPr>
        <w:spacing w:after="80"/>
      </w:pPr>
      <w:r>
        <w:rPr>
          <w:b/>
          <w:i w:val="0"/>
        </w:rPr>
        <w:t>Status: DRAFT. Every caption, script and graphic needs your yes before it goes anywhere. Prices and links were checked against the live site on 29 Oct 2026. Recheck them if prices change.</w:t>
      </w:r>
    </w:p>
    <w:p>
      <w:pPr>
        <w:pStyle w:val="Heading1"/>
      </w:pPr>
      <w:r>
        <w:t>How to use this</w:t>
      </w:r>
    </w:p>
    <w:p>
      <w:pPr>
        <w:pStyle w:val="ListBullet"/>
        <w:spacing w:after="20"/>
      </w:pPr>
      <w:r>
        <w:t>Graphics are in the folder alongside this file. File names say the platform, piece, day and version (for example pdw-ig-single-1-mon-v01.png).</w:t>
      </w:r>
    </w:p>
    <w:p>
      <w:pPr>
        <w:pStyle w:val="ListBullet"/>
        <w:spacing w:after="20"/>
      </w:pPr>
      <w:r>
        <w:t>Instagram feed and carousel graphics are 1080 × 1350. Facebook feed and carousel graphics are 1080 × 1080. Stories and reel covers are 1080 × 1920, with text kept clear of the top and bottom areas that the apps cover.</w:t>
      </w:r>
    </w:p>
    <w:p>
      <w:pPr>
        <w:pStyle w:val="ListBullet"/>
        <w:spacing w:after="20"/>
      </w:pPr>
      <w:r>
        <w:t>Reel scripts follow your reel rule: catch attention, provide value, encourage genuine discussion. I can write and design them, but I cannot film or edit video. The reel cover graphics are for the first frame or cover image only.</w:t>
      </w:r>
    </w:p>
    <w:p>
      <w:pPr>
        <w:pStyle w:val="ListBullet"/>
        <w:spacing w:after="20"/>
      </w:pPr>
      <w:r>
        <w:t>Stickers (polls, questions, WhatsApp links) are added by you in the app. Each story frame says which one.</w:t>
      </w:r>
    </w:p>
    <w:p>
      <w:pPr>
        <w:pStyle w:val="ListBullet"/>
        <w:spacing w:after="20"/>
      </w:pPr>
      <w:r>
        <w:t>Hashtags are capped at five per caption, taken from the approved four. Alt text is included for every image, as the manual requires.</w:t>
      </w:r>
    </w:p>
    <w:p>
      <w:pPr>
        <w:pStyle w:val="ListBullet"/>
        <w:spacing w:after="20"/>
      </w:pPr>
      <w:r>
        <w:t>Before you post anything, check Meta Business Suite &gt; Published to avoid duplicates (manual section 15.3).</w:t>
      </w:r>
    </w:p>
    <w:p>
      <w:pPr>
        <w:pStyle w:val="ListBullet"/>
        <w:spacing w:after="20"/>
      </w:pPr>
      <w:r>
        <w:t>Instagram link post: Instagram captions cannot hold a clickable link, so put powerdesign.co.za/contact.html in your bio first.</w:t>
      </w:r>
    </w:p>
    <w:p>
      <w:pPr>
        <w:pStyle w:val="ListBullet"/>
        <w:spacing w:after="20"/>
      </w:pPr>
      <w:r>
        <w:t>Nothing here uses invented reviews, results or statistics. Demo businesses are not used this week.</w:t>
      </w:r>
    </w:p>
    <w:p>
      <w:pPr>
        <w:pStyle w:val="Heading1"/>
      </w:pPr>
      <w:r>
        <w:t>Quota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71A3D"/>
          </w:tcPr>
          <w:p>
            <w:r>
              <w:rPr>
                <w:b/>
                <w:color w:val="FFFFFF"/>
              </w:rPr>
              <w:t>Content type</w:t>
            </w:r>
          </w:p>
        </w:tc>
        <w:tc>
          <w:tcPr>
            <w:tcW w:type="dxa" w:w="3324"/>
            <w:shd w:val="clear" w:color="auto" w:fill="071A3D"/>
          </w:tcPr>
          <w:p>
            <w:r>
              <w:rPr>
                <w:b/>
                <w:color w:val="FFFFFF"/>
              </w:rPr>
              <w:t>Quota</w:t>
            </w:r>
          </w:p>
        </w:tc>
        <w:tc>
          <w:tcPr>
            <w:tcW w:type="dxa" w:w="3324"/>
            <w:shd w:val="clear" w:color="auto" w:fill="071A3D"/>
          </w:tcPr>
          <w:p>
            <w:r>
              <w:rPr>
                <w:b/>
                <w:color w:val="FFFFFF"/>
              </w:rPr>
              <w:t>Drafted</w:t>
            </w:r>
          </w:p>
        </w:tc>
      </w:tr>
      <w:tr>
        <w:tc>
          <w:tcPr>
            <w:tcW w:type="dxa" w:w="3324"/>
          </w:tcPr>
          <w:p>
            <w:r>
              <w:t>Instagram single posts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</w:t>
            </w:r>
          </w:p>
        </w:tc>
      </w:tr>
      <w:tr>
        <w:tc>
          <w:tcPr>
            <w:tcW w:type="dxa" w:w="3324"/>
          </w:tcPr>
          <w:p>
            <w:r>
              <w:t>Facebook single posts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3</w:t>
            </w:r>
          </w:p>
        </w:tc>
      </w:tr>
      <w:tr>
        <w:tc>
          <w:tcPr>
            <w:tcW w:type="dxa" w:w="3324"/>
          </w:tcPr>
          <w:p>
            <w:r>
              <w:t>Instagram carousels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</w:t>
            </w:r>
          </w:p>
        </w:tc>
      </w:tr>
      <w:tr>
        <w:tc>
          <w:tcPr>
            <w:tcW w:type="dxa" w:w="3324"/>
          </w:tcPr>
          <w:p>
            <w:r>
              <w:t>Facebook carousels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</w:t>
            </w:r>
          </w:p>
        </w:tc>
      </w:tr>
      <w:tr>
        <w:tc>
          <w:tcPr>
            <w:tcW w:type="dxa" w:w="3324"/>
          </w:tcPr>
          <w:p>
            <w:r>
              <w:t>Instagram reels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5</w:t>
            </w:r>
          </w:p>
        </w:tc>
      </w:tr>
      <w:tr>
        <w:tc>
          <w:tcPr>
            <w:tcW w:type="dxa" w:w="3324"/>
          </w:tcPr>
          <w:p>
            <w:r>
              <w:t>Facebook reels</w:t>
            </w:r>
          </w:p>
        </w:tc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7</w:t>
            </w:r>
          </w:p>
        </w:tc>
      </w:tr>
      <w:tr>
        <w:tc>
          <w:tcPr>
            <w:tcW w:type="dxa" w:w="3324"/>
          </w:tcPr>
          <w:p>
            <w:r>
              <w:t>Instagram story frames</w:t>
            </w:r>
          </w:p>
        </w:tc>
        <w:tc>
          <w:tcPr>
            <w:tcW w:type="dxa" w:w="3324"/>
          </w:tcPr>
          <w:p>
            <w:r>
              <w:t>28</w:t>
            </w:r>
          </w:p>
        </w:tc>
        <w:tc>
          <w:tcPr>
            <w:tcW w:type="dxa" w:w="3324"/>
          </w:tcPr>
          <w:p>
            <w:r>
              <w:t>28</w:t>
            </w:r>
          </w:p>
        </w:tc>
      </w:tr>
      <w:tr>
        <w:tc>
          <w:tcPr>
            <w:tcW w:type="dxa" w:w="3324"/>
          </w:tcPr>
          <w:p>
            <w:r>
              <w:t>Facebook story frames</w:t>
            </w:r>
          </w:p>
        </w:tc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14</w:t>
            </w:r>
          </w:p>
        </w:tc>
      </w:tr>
      <w:tr>
        <w:tc>
          <w:tcPr>
            <w:tcW w:type="dxa" w:w="3324"/>
          </w:tcPr>
          <w:p>
            <w:r>
              <w:t>Instagram link posts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Facebook link posts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4</w:t>
            </w:r>
          </w:p>
        </w:tc>
      </w:tr>
    </w:tbl>
    <w:p>
      <w:pPr>
        <w:pStyle w:val="Heading1"/>
      </w:pPr>
      <w:r>
        <w:t>Suggested schedule</w:t>
      </w:r>
    </w:p>
    <w:p>
      <w:pPr>
        <w:spacing w:after="80"/>
      </w:pPr>
      <w:r>
        <w:rPr>
          <w:b w:val="0"/>
          <w:i w:val="0"/>
          <w:color w:val="5E6B82"/>
        </w:rPr>
        <w:t>Times are your call. Pick the times that match when your customers are online.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71A3D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3324"/>
            <w:shd w:val="clear" w:color="auto" w:fill="071A3D"/>
          </w:tcPr>
          <w:p>
            <w:r>
              <w:rPr>
                <w:b/>
                <w:color w:val="FFFFFF"/>
              </w:rPr>
              <w:t>Feed, reels and links</w:t>
            </w:r>
          </w:p>
        </w:tc>
        <w:tc>
          <w:tcPr>
            <w:tcW w:type="dxa" w:w="3324"/>
            <w:shd w:val="clear" w:color="auto" w:fill="071A3D"/>
          </w:tcPr>
          <w:p>
            <w:r>
              <w:rPr>
                <w:b/>
                <w:color w:val="FFFFFF"/>
              </w:rPr>
              <w:t>Stories</w:t>
            </w:r>
          </w:p>
        </w:tc>
      </w:tr>
      <w:tr>
        <w:tc>
          <w:tcPr>
            <w:tcW w:type="dxa" w:w="3324"/>
          </w:tcPr>
          <w:p>
            <w:r>
              <w:t>Mon 2 Nov</w:t>
            </w:r>
          </w:p>
        </w:tc>
        <w:tc>
          <w:tcPr>
            <w:tcW w:type="dxa" w:w="3324"/>
          </w:tcPr>
          <w:p>
            <w:r>
              <w:t>IG post: Can a stranger tell what you do in 5 seconds?</w:t>
              <w:br/>
              <w:t>FB post: Your business is real. Let's make it look the pa</w:t>
              <w:br/>
              <w:t>IG reel: The 5-second test</w:t>
              <w:br/>
              <w:t>FB reel: Once-off, No VAT: what it means</w:t>
              <w:br/>
              <w:t>FB link post</w:t>
            </w:r>
          </w:p>
        </w:tc>
        <w:tc>
          <w:tcPr>
            <w:tcW w:type="dxa" w:w="3324"/>
          </w:tcPr>
          <w:p>
            <w:r>
              <w:t>IG 4 frames · FB 2 frames</w:t>
            </w:r>
          </w:p>
        </w:tc>
      </w:tr>
      <w:tr>
        <w:tc>
          <w:tcPr>
            <w:tcW w:type="dxa" w:w="3324"/>
          </w:tcPr>
          <w:p>
            <w:r>
              <w:t>Tue 3 Nov</w:t>
            </w:r>
          </w:p>
        </w:tc>
        <w:tc>
          <w:tcPr>
            <w:tcW w:type="dxa" w:w="3324"/>
          </w:tcPr>
          <w:p>
            <w:r>
              <w:t>FB post: Free 10-minute website health check</w:t>
              <w:br/>
              <w:t>IG carousel: 6 things every small-business website needs</w:t>
              <w:br/>
              <w:t>FB reel: Ask who owns your website</w:t>
            </w:r>
          </w:p>
        </w:tc>
        <w:tc>
          <w:tcPr>
            <w:tcW w:type="dxa" w:w="3324"/>
          </w:tcPr>
          <w:p>
            <w:r>
              <w:t>IG 4 frames · FB 2 frames</w:t>
            </w:r>
          </w:p>
        </w:tc>
      </w:tr>
      <w:tr>
        <w:tc>
          <w:tcPr>
            <w:tcW w:type="dxa" w:w="3324"/>
          </w:tcPr>
          <w:p>
            <w:r>
              <w:t>Wed 4 Nov</w:t>
            </w:r>
          </w:p>
        </w:tc>
        <w:tc>
          <w:tcPr>
            <w:tcW w:type="dxa" w:w="3324"/>
          </w:tcPr>
          <w:p>
            <w:r>
              <w:t>FB carousel: How we build your website in 4 steps</w:t>
              <w:br/>
              <w:t>IG reel: What R3,990 gets you</w:t>
              <w:br/>
              <w:t>FB reel: Restaurants: what Serve does and does not do</w:t>
              <w:br/>
              <w:t>FB link post</w:t>
            </w:r>
          </w:p>
        </w:tc>
        <w:tc>
          <w:tcPr>
            <w:tcW w:type="dxa" w:w="3324"/>
          </w:tcPr>
          <w:p>
            <w:r>
              <w:t>IG 4 frames · FB 2 frames</w:t>
            </w:r>
          </w:p>
        </w:tc>
      </w:tr>
      <w:tr>
        <w:tc>
          <w:tcPr>
            <w:tcW w:type="dxa" w:w="3324"/>
          </w:tcPr>
          <w:p>
            <w:r>
              <w:t>Thu 5 Nov</w:t>
            </w:r>
          </w:p>
        </w:tc>
        <w:tc>
          <w:tcPr>
            <w:tcW w:type="dxa" w:w="3324"/>
          </w:tcPr>
          <w:p>
            <w:r>
              <w:t>IG post: R3,990 once-off. No VAT.</w:t>
              <w:br/>
              <w:t>IG reel: 3 things to ask before you pay</w:t>
              <w:br/>
              <w:t>FB reel: What happens after launch</w:t>
              <w:br/>
              <w:t>FB link post</w:t>
            </w:r>
          </w:p>
        </w:tc>
        <w:tc>
          <w:tcPr>
            <w:tcW w:type="dxa" w:w="3324"/>
          </w:tcPr>
          <w:p>
            <w:r>
              <w:t>IG 4 frames · FB 2 frames</w:t>
            </w:r>
          </w:p>
        </w:tc>
      </w:tr>
      <w:tr>
        <w:tc>
          <w:tcPr>
            <w:tcW w:type="dxa" w:w="3324"/>
          </w:tcPr>
          <w:p>
            <w:r>
              <w:t>Fri 6 Nov</w:t>
            </w:r>
          </w:p>
        </w:tc>
        <w:tc>
          <w:tcPr>
            <w:tcW w:type="dxa" w:w="3324"/>
          </w:tcPr>
          <w:p>
            <w:r>
              <w:t>IG carousel: Launch, Grow or Lead?</w:t>
              <w:br/>
              <w:t>FB carousel: How to compare two website quotes</w:t>
              <w:br/>
              <w:t>IG reel: Facebook is rented space</w:t>
              <w:br/>
              <w:t>FB reel: The 4 steps</w:t>
              <w:br/>
              <w:t>IG link post</w:t>
            </w:r>
          </w:p>
        </w:tc>
        <w:tc>
          <w:tcPr>
            <w:tcW w:type="dxa" w:w="3324"/>
          </w:tcPr>
          <w:p>
            <w:r>
              <w:t>IG 4 frames · FB 2 frames</w:t>
            </w:r>
          </w:p>
        </w:tc>
      </w:tr>
      <w:tr>
        <w:tc>
          <w:tcPr>
            <w:tcW w:type="dxa" w:w="3324"/>
          </w:tcPr>
          <w:p>
            <w:r>
              <w:t>Sat 7 Nov</w:t>
            </w:r>
          </w:p>
        </w:tc>
        <w:tc>
          <w:tcPr>
            <w:tcW w:type="dxa" w:w="3324"/>
          </w:tcPr>
          <w:p>
            <w:r>
              <w:t>FB post: Facebook is rented space. Your website is your a</w:t>
              <w:br/>
              <w:t>IG reel: What a health check is</w:t>
              <w:br/>
              <w:t>FB reel: Phone test</w:t>
              <w:br/>
              <w:t>FB link post</w:t>
            </w:r>
          </w:p>
        </w:tc>
        <w:tc>
          <w:tcPr>
            <w:tcW w:type="dxa" w:w="3324"/>
          </w:tcPr>
          <w:p>
            <w:r>
              <w:t>IG 4 frames · FB 2 frames</w:t>
            </w:r>
          </w:p>
        </w:tc>
      </w:tr>
      <w:tr>
        <w:tc>
          <w:tcPr>
            <w:tcW w:type="dxa" w:w="3324"/>
          </w:tcPr>
          <w:p>
            <w:r>
              <w:t>Sun 8 Nov</w:t>
            </w:r>
          </w:p>
        </w:tc>
        <w:tc>
          <w:tcPr>
            <w:tcW w:type="dxa" w:w="3324"/>
          </w:tcPr>
          <w:p>
            <w:r>
              <w:t>FB reel: Add your link to every listing</w:t>
            </w:r>
          </w:p>
        </w:tc>
        <w:tc>
          <w:tcPr>
            <w:tcW w:type="dxa" w:w="3324"/>
          </w:tcPr>
          <w:p>
            <w:r>
              <w:t>IG 4 frames · FB 2 frames</w:t>
            </w:r>
          </w:p>
        </w:tc>
      </w:tr>
    </w:tbl>
    <w:p>
      <w:r>
        <w:br w:type="page"/>
      </w:r>
    </w:p>
    <w:p>
      <w:pPr>
        <w:pStyle w:val="Heading1"/>
      </w:pPr>
      <w:r>
        <w:t>1. Single posts</w:t>
      </w:r>
    </w:p>
    <w:p>
      <w:pPr>
        <w:pStyle w:val="Heading2"/>
      </w:pPr>
      <w:r>
        <w:t>Instagram single · Mon 2 Nov</w:t>
      </w:r>
    </w:p>
    <w:p>
      <w:pPr>
        <w:spacing w:after="40"/>
      </w:pPr>
      <w:r>
        <w:rPr>
          <w:b/>
          <w:color w:val="246BFE"/>
        </w:rPr>
        <w:t xml:space="preserve">Graphic text: </w:t>
      </w:r>
      <w:r>
        <w:t>Can a stranger tell what you do in 5 seconds? / If not, customers move on to the next business.</w:t>
      </w:r>
    </w:p>
    <w:p>
      <w:pPr>
        <w:spacing w:after="40"/>
      </w:pPr>
      <w:r>
        <w:rPr>
          <w:b/>
          <w:color w:val="246BFE"/>
        </w:rPr>
        <w:t xml:space="preserve">File: </w:t>
      </w:r>
      <w:r>
        <w:t>instagram-single/pdw-ig-single-1-mon-v01.png</w:t>
      </w:r>
    </w:p>
    <w:p>
      <w:pPr>
        <w:spacing w:after="40"/>
      </w:pPr>
      <w:r>
        <w:rPr>
          <w:b/>
          <w:color w:val="246BFE"/>
        </w:rPr>
        <w:t xml:space="preserve">Alt text: </w:t>
      </w:r>
      <w:r>
        <w:t>Navy graphic with the question: Can a stranger tell what you do in 5 seconds? Power Designs Web logo at the top.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Can a stranger tell what you do in 5 seconds?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Open your Facebook page or website on your phone. Look at it for five seconds. Then ask: what do you sell, who is it for, and where do you work?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If the answer is not obvious, that is the first thing to fix. It is also free to fix.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Send your business name on WhatsApp for a free 10-minute website health check: 050 050 4340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Instagram single · Thu 5 Nov</w:t>
      </w:r>
    </w:p>
    <w:p>
      <w:pPr>
        <w:spacing w:after="40"/>
      </w:pPr>
      <w:r>
        <w:rPr>
          <w:b/>
          <w:color w:val="246BFE"/>
        </w:rPr>
        <w:t xml:space="preserve">Graphic text: </w:t>
      </w:r>
      <w:r>
        <w:t>R3,990 once-off. No VAT. / Launch: up to 3 pages, mobile-first, contact and WhatsApp set up, 1 revision round.</w:t>
      </w:r>
    </w:p>
    <w:p>
      <w:pPr>
        <w:spacing w:after="40"/>
      </w:pPr>
      <w:r>
        <w:rPr>
          <w:b/>
          <w:color w:val="246BFE"/>
        </w:rPr>
        <w:t xml:space="preserve">File: </w:t>
      </w:r>
      <w:r>
        <w:t>instagram-single/pdw-ig-single-2-thu-v01.png</w:t>
      </w:r>
    </w:p>
    <w:p>
      <w:pPr>
        <w:spacing w:after="40"/>
      </w:pPr>
      <w:r>
        <w:rPr>
          <w:b/>
          <w:color w:val="246BFE"/>
        </w:rPr>
        <w:t xml:space="preserve">Alt text: </w:t>
      </w:r>
      <w:r>
        <w:t>Light graphic reading R3,990 once-off. No VAT. Launch package: up to 3 pages, mobile-first, contact and WhatsApp setup, 1 revision round.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Our prices are on our website, not behind a "contact us to find out".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Launch: R3,990 once-off, No VAT. Up to 3 pages, mobile-first design, contact and WhatsApp setup, basic search setup and 1 revision round.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Grow is R6,990 and Lead is R11,990, also once-off and No VAT. You see the website before it goes live, and you own it.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Not sure which one fits? Chat to us on WhatsApp, it is free: 050 050 4340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single · Mon 2 Nov</w:t>
      </w:r>
    </w:p>
    <w:p>
      <w:pPr>
        <w:spacing w:after="40"/>
      </w:pPr>
      <w:r>
        <w:rPr>
          <w:b/>
          <w:color w:val="246BFE"/>
        </w:rPr>
        <w:t xml:space="preserve">Graphic text: </w:t>
      </w:r>
      <w:r>
        <w:t>Your business is real. Let's make it look the part. / Professional websites for small businesses in Boksburg, Benoni, Kempton Park and across the East Rand.</w:t>
      </w:r>
    </w:p>
    <w:p>
      <w:pPr>
        <w:spacing w:after="40"/>
      </w:pPr>
      <w:r>
        <w:rPr>
          <w:b/>
          <w:color w:val="246BFE"/>
        </w:rPr>
        <w:t xml:space="preserve">File: </w:t>
      </w:r>
      <w:r>
        <w:t>facebook-single/pdw-fb-single-1-mon-v01.png</w:t>
      </w:r>
    </w:p>
    <w:p>
      <w:pPr>
        <w:spacing w:after="40"/>
      </w:pPr>
      <w:r>
        <w:rPr>
          <w:b/>
          <w:color w:val="246BFE"/>
        </w:rPr>
        <w:t xml:space="preserve">Alt text: </w:t>
      </w:r>
      <w:r>
        <w:t>Navy graphic with the tagline: Your business is real. Let's make it look the part. East Rand websites for small businesses.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Your business is real. Let's make it look the part.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We build clear, professional websites for hardworking small businesses in Boksburg, Benoni, Kempton Park and across the East Rand.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Clear once-off prices from R3,990, No VAT. A review with you before launch. And you own your website.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Want to chat? Send us a message on WhatsApp: 050 050 4340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single · Tue 3 Nov</w:t>
      </w:r>
    </w:p>
    <w:p>
      <w:pPr>
        <w:spacing w:after="40"/>
      </w:pPr>
      <w:r>
        <w:rPr>
          <w:b/>
          <w:color w:val="246BFE"/>
        </w:rPr>
        <w:t xml:space="preserve">Graphic text: </w:t>
      </w:r>
      <w:r>
        <w:t>Free 10-minute website health check / Send your business name and your website or Facebook page. We tell you honestly if a simple website would help.</w:t>
      </w:r>
    </w:p>
    <w:p>
      <w:pPr>
        <w:spacing w:after="40"/>
      </w:pPr>
      <w:r>
        <w:rPr>
          <w:b/>
          <w:color w:val="246BFE"/>
        </w:rPr>
        <w:t xml:space="preserve">File: </w:t>
      </w:r>
      <w:r>
        <w:t>facebook-single/pdw-fb-single-2-tue-v01.png</w:t>
      </w:r>
    </w:p>
    <w:p>
      <w:pPr>
        <w:spacing w:after="40"/>
      </w:pPr>
      <w:r>
        <w:rPr>
          <w:b/>
          <w:color w:val="246BFE"/>
        </w:rPr>
        <w:t xml:space="preserve">Alt text: </w:t>
      </w:r>
      <w:r>
        <w:t>Blue graphic: Free 10-minute website health check. Send your business name and your website or Facebook page.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A free 10-minute website health check, with no obligation.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Send us your business name and your website or Facebook page. We look at how you show up online and tell you honestly whether a simple website would help right now.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If it would not help, we will say so.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WhatsApp 050 050 4340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single · Sat 7 Nov</w:t>
      </w:r>
    </w:p>
    <w:p>
      <w:pPr>
        <w:spacing w:after="40"/>
      </w:pPr>
      <w:r>
        <w:rPr>
          <w:b/>
          <w:color w:val="246BFE"/>
        </w:rPr>
        <w:t xml:space="preserve">Graphic text: </w:t>
      </w:r>
      <w:r>
        <w:t>Facebook is rented space. Your website is your address. / Use Facebook to be found. Use a website to be trusted.</w:t>
      </w:r>
    </w:p>
    <w:p>
      <w:pPr>
        <w:spacing w:after="40"/>
      </w:pPr>
      <w:r>
        <w:rPr>
          <w:b/>
          <w:color w:val="246BFE"/>
        </w:rPr>
        <w:t xml:space="preserve">File: </w:t>
      </w:r>
      <w:r>
        <w:t>facebook-single/pdw-fb-single-3-sat-v01.png</w:t>
      </w:r>
    </w:p>
    <w:p>
      <w:pPr>
        <w:spacing w:after="40"/>
      </w:pPr>
      <w:r>
        <w:rPr>
          <w:b/>
          <w:color w:val="246BFE"/>
        </w:rPr>
        <w:t xml:space="preserve">Alt text: </w:t>
      </w:r>
      <w:r>
        <w:t>Light graphic: Facebook is rented space. Your website is your address. Use Facebook to be found, a website to be trusted.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Facebook is great for being discovered. But it is rented space. Rules, algorithms and account access can change.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A website is a place you control. It holds your services, prices, areas and contact details in one dependable spot, so people who find you on Facebook can check you are genuine.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You do not have to choose. Keep Facebook Marketplace and add your website link to every listing.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Free chat on WhatsApp: 050 050 4340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Carousels</w:t>
      </w:r>
    </w:p>
    <w:p>
      <w:pPr>
        <w:pStyle w:val="Heading2"/>
      </w:pPr>
      <w:r>
        <w:t>Instagram carousel · Tue 3 Nov · 6 things every small-business website needs</w:t>
      </w:r>
    </w:p>
    <w:p>
      <w:pPr>
        <w:spacing w:after="20"/>
      </w:pPr>
      <w:r>
        <w:rPr>
          <w:b/>
        </w:rPr>
        <w:t xml:space="preserve">Slide 1: </w:t>
      </w:r>
      <w:r>
        <w:t>Website checklist · 6 things every small-business website needs · Swipe through before you pay for one</w:t>
      </w:r>
    </w:p>
    <w:p>
      <w:pPr>
        <w:spacing w:after="20"/>
      </w:pPr>
      <w:r>
        <w:rPr>
          <w:b/>
        </w:rPr>
        <w:t xml:space="preserve">Slide 2: </w:t>
      </w:r>
      <w:r>
        <w:t>1 · A clear opening statement · Visitors should know what you do, who you help and where you work within seconds.</w:t>
      </w:r>
    </w:p>
    <w:p>
      <w:pPr>
        <w:spacing w:after="20"/>
      </w:pPr>
      <w:r>
        <w:rPr>
          <w:b/>
        </w:rPr>
        <w:t xml:space="preserve">Slide 3: </w:t>
      </w:r>
      <w:r>
        <w:t>2 · Visible contact options · A working WhatsApp number, email address and enquiry form. Keep the main action visible on mobile.</w:t>
      </w:r>
    </w:p>
    <w:p>
      <w:pPr>
        <w:spacing w:after="20"/>
      </w:pPr>
      <w:r>
        <w:rPr>
          <w:b/>
        </w:rPr>
        <w:t xml:space="preserve">Slide 4: </w:t>
      </w:r>
      <w:r>
        <w:t>3 · Services in plain language · Say what you provide and who it is for. No jargon, no riddles.</w:t>
      </w:r>
    </w:p>
    <w:p>
      <w:pPr>
        <w:spacing w:after="20"/>
      </w:pPr>
      <w:r>
        <w:rPr>
          <w:b/>
        </w:rPr>
        <w:t xml:space="preserve">Slide 5: </w:t>
      </w:r>
      <w:r>
        <w:t>4 · Mobile-friendly design · Many customers arrive from a phone. Buttons must be easy to tap and pages quick to load.</w:t>
      </w:r>
    </w:p>
    <w:p>
      <w:pPr>
        <w:spacing w:after="20"/>
      </w:pPr>
      <w:r>
        <w:rPr>
          <w:b/>
        </w:rPr>
        <w:t xml:space="preserve">Slide 6: </w:t>
      </w:r>
      <w:r>
        <w:t>5 and 6 · Local info and clear ownership · Show the areas you serve. Before launch, confirm who owns the domain and the website files.</w:t>
      </w:r>
    </w:p>
    <w:p>
      <w:pPr>
        <w:spacing w:after="20"/>
      </w:pPr>
      <w:r>
        <w:rPr>
          <w:b/>
        </w:rPr>
        <w:t xml:space="preserve">Slide 7: </w:t>
      </w:r>
      <w:r>
        <w:t>Want it handled? · Send your business name for a free health check · WhatsApp 050 050 4340  ·  powerdesign.co.za</w:t>
      </w:r>
    </w:p>
    <w:p>
      <w:pPr>
        <w:spacing w:after="40"/>
      </w:pPr>
      <w:r>
        <w:rPr>
          <w:b/>
          <w:color w:val="246BFE"/>
        </w:rPr>
        <w:t xml:space="preserve">Files: </w:t>
      </w:r>
      <w:r>
        <w:t>instagram-carousel/pdw-ig-carousel-1-slide-01-of-07-v01.png and the following slides</w:t>
      </w:r>
    </w:p>
    <w:p>
      <w:pPr>
        <w:spacing w:after="40"/>
      </w:pPr>
      <w:r>
        <w:rPr>
          <w:b/>
          <w:color w:val="246BFE"/>
        </w:rPr>
        <w:t xml:space="preserve">Alt text: </w:t>
      </w:r>
      <w:r>
        <w:t>Seven-slide carousel: a six-point website checklist covering a clear opening statement, visible contact options, plain-language services, mobile-friendly design, local information and clear ownership, ending with a call to action for a free health check.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Before you pay for a website, check it covers these basics.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1. A clear opening statement</w:t>
            </w:r>
          </w:p>
          <w:p>
            <w:pPr>
              <w:spacing w:after="0"/>
            </w:pPr>
            <w:r>
              <w:t>2. Visible contact options</w:t>
            </w:r>
          </w:p>
          <w:p>
            <w:pPr>
              <w:spacing w:after="0"/>
            </w:pPr>
            <w:r>
              <w:t>3. Services in plain language</w:t>
            </w:r>
          </w:p>
          <w:p>
            <w:pPr>
              <w:spacing w:after="0"/>
            </w:pPr>
            <w:r>
              <w:t>4. Mobile-friendly design</w:t>
            </w:r>
          </w:p>
          <w:p>
            <w:pPr>
              <w:spacing w:after="0"/>
            </w:pPr>
            <w:r>
              <w:t>5. Local information (the areas you serve)</w:t>
            </w:r>
          </w:p>
          <w:p>
            <w:pPr>
              <w:spacing w:after="0"/>
            </w:pPr>
            <w:r>
              <w:t>6. Clear ownership of your domain and website files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The full checklist is on our blog (link in bio).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Want us to look at your site? Send your business name on WhatsApp for a free 10-minute health check: 050 050 4340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Which of these is missing from your site? Tell us in the comments.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Instagram carousel · Fri 6 Nov · Launch, Grow or Lead?</w:t>
      </w:r>
    </w:p>
    <w:p>
      <w:pPr>
        <w:spacing w:after="20"/>
      </w:pPr>
      <w:r>
        <w:rPr>
          <w:b/>
        </w:rPr>
        <w:t xml:space="preserve">Slide 1: </w:t>
      </w:r>
      <w:r>
        <w:t>Website packages · Launch, Grow or Lead? · Once-off prices. No VAT. Swipe to compare</w:t>
      </w:r>
    </w:p>
    <w:p>
      <w:pPr>
        <w:spacing w:after="20"/>
      </w:pPr>
      <w:r>
        <w:rPr>
          <w:b/>
        </w:rPr>
        <w:t xml:space="preserve">Slide 2: </w:t>
      </w:r>
      <w:r>
        <w:t>Launch · R3,990 · For a new business that needs a credible start · Up to 3 pages · mobile-first design · contact and WhatsApp setup · basic search setup · 1 revision round</w:t>
      </w:r>
    </w:p>
    <w:p>
      <w:pPr>
        <w:spacing w:after="20"/>
      </w:pPr>
      <w:r>
        <w:rPr>
          <w:b/>
        </w:rPr>
        <w:t xml:space="preserve">Slide 3: </w:t>
      </w:r>
      <w:r>
        <w:t>Grow · R6,990 · For a business ready to attract more enquiries · Up to 5 pages · custom professional design · copywriting assistance · Google Business guidance · analytics and enquiry form · 2 revision rounds</w:t>
      </w:r>
    </w:p>
    <w:p>
      <w:pPr>
        <w:spacing w:after="20"/>
      </w:pPr>
      <w:r>
        <w:rPr>
          <w:b/>
        </w:rPr>
        <w:t xml:space="preserve">Slide 4: </w:t>
      </w:r>
      <w:r>
        <w:t>Lead · R11,990 · For a complete lead-generation website · Up to 10 pages · full copywriting support · booking integration · blog setup · advanced local search foundation · 3 revision rounds</w:t>
      </w:r>
    </w:p>
    <w:p>
      <w:pPr>
        <w:spacing w:after="20"/>
      </w:pPr>
      <w:r>
        <w:rPr>
          <w:b/>
        </w:rPr>
        <w:t xml:space="preserve">Slide 5: </w:t>
      </w:r>
      <w:r>
        <w:t>After launch · Optional care from R249 a month · Care R249 · Support R499 · Priority R899 per month. Hosting, SSL, backups and a set number of small updates.</w:t>
      </w:r>
    </w:p>
    <w:p>
      <w:pPr>
        <w:spacing w:after="20"/>
      </w:pPr>
      <w:r>
        <w:rPr>
          <w:b/>
        </w:rPr>
        <w:t xml:space="preserve">Slide 6: </w:t>
      </w:r>
      <w:r>
        <w:t>Not sure which? · Tell us what the site must do. We pick the simplest fit. · WhatsApp 050 050 4340  ·  powerdesign.co.za/pricing</w:t>
      </w:r>
    </w:p>
    <w:p>
      <w:pPr>
        <w:spacing w:after="40"/>
      </w:pPr>
      <w:r>
        <w:rPr>
          <w:b/>
          <w:color w:val="246BFE"/>
        </w:rPr>
        <w:t xml:space="preserve">Files: </w:t>
      </w:r>
      <w:r>
        <w:t>instagram-carousel/pdw-ig-carousel-2-slide-01-of-06-v01.png and the following slides</w:t>
      </w:r>
    </w:p>
    <w:p>
      <w:pPr>
        <w:spacing w:after="40"/>
      </w:pPr>
      <w:r>
        <w:rPr>
          <w:b/>
          <w:color w:val="246BFE"/>
        </w:rPr>
        <w:t xml:space="preserve">Alt text: </w:t>
      </w:r>
      <w:r>
        <w:t>Six-slide carousel comparing the Launch (R3,990), Grow (R6,990) and Lead (R11,990) website packages, then optional monthly care from R249, ending with a call to chat on WhatsApp.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Three once-off packages, all No VAT: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Launch R3,990: up to 3 pages</w:t>
            </w:r>
          </w:p>
          <w:p>
            <w:pPr>
              <w:spacing w:after="0"/>
            </w:pPr>
            <w:r>
              <w:t>Grow R6,990: up to 5 pages</w:t>
            </w:r>
          </w:p>
          <w:p>
            <w:pPr>
              <w:spacing w:after="0"/>
            </w:pPr>
            <w:r>
              <w:t>Lead R11,990: up to 10 pages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Optional monthly care from R249: hosting, SSL, backups and small updates. Never hidden, always optional.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Not sure which one fits? Tell us what your website must do and we will recommend the simplest option. Free chat on WhatsApp: 050 050 4340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Which package looks closest to what you need?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carousel · Wed 4 Nov · How we build your website in 4 steps</w:t>
      </w:r>
    </w:p>
    <w:p>
      <w:pPr>
        <w:spacing w:after="20"/>
      </w:pPr>
      <w:r>
        <w:rPr>
          <w:b/>
        </w:rPr>
        <w:t xml:space="preserve">Slide 1: </w:t>
      </w:r>
      <w:r>
        <w:t>How we work · Your website in 4 simple steps · No jargon. No disappearing acts. No mystery invoices.</w:t>
      </w:r>
    </w:p>
    <w:p>
      <w:pPr>
        <w:spacing w:after="20"/>
      </w:pPr>
      <w:r>
        <w:rPr>
          <w:b/>
        </w:rPr>
        <w:t xml:space="preserve">Slide 2: </w:t>
      </w:r>
      <w:r>
        <w:t>Step 1 · We listen · A practical call about your business · We talk about your customers and your goals before anything is built.</w:t>
      </w:r>
    </w:p>
    <w:p>
      <w:pPr>
        <w:spacing w:after="20"/>
      </w:pPr>
      <w:r>
        <w:rPr>
          <w:b/>
        </w:rPr>
        <w:t xml:space="preserve">Slide 3: </w:t>
      </w:r>
      <w:r>
        <w:t>Step 2 · We build · Copy, structure and design around one purpose · Everything on the page helps a customer understand you and contact you.</w:t>
      </w:r>
    </w:p>
    <w:p>
      <w:pPr>
        <w:spacing w:after="20"/>
      </w:pPr>
      <w:r>
        <w:rPr>
          <w:b/>
        </w:rPr>
        <w:t xml:space="preserve">Slide 4: </w:t>
      </w:r>
      <w:r>
        <w:t>Step 3 · You review · See the full website and request your revisions · Launch includes 1 revision round, Grow 2 and Lead 3.</w:t>
      </w:r>
    </w:p>
    <w:p>
      <w:pPr>
        <w:spacing w:after="20"/>
      </w:pPr>
      <w:r>
        <w:rPr>
          <w:b/>
        </w:rPr>
        <w:t xml:space="preserve">Slide 5: </w:t>
      </w:r>
      <w:r>
        <w:t>Step 4 · We launch · Your new online home goes live · You own your website. Optional monthly care is there if you want it.</w:t>
      </w:r>
    </w:p>
    <w:p>
      <w:pPr>
        <w:spacing w:after="20"/>
      </w:pPr>
      <w:r>
        <w:rPr>
          <w:b/>
        </w:rPr>
        <w:t xml:space="preserve">Slide 6: </w:t>
      </w:r>
      <w:r>
        <w:t>Start here · Book a free call or get a free health check · WhatsApp 050 050 4340  ·  powerdesign.co.za</w:t>
      </w:r>
    </w:p>
    <w:p>
      <w:pPr>
        <w:spacing w:after="40"/>
      </w:pPr>
      <w:r>
        <w:rPr>
          <w:b/>
          <w:color w:val="246BFE"/>
        </w:rPr>
        <w:t xml:space="preserve">Files: </w:t>
      </w:r>
      <w:r>
        <w:t>facebook-carousel/pdw-fb-carousel-1-slide-01-of-06-v01.png and the following slides</w:t>
      </w:r>
    </w:p>
    <w:p>
      <w:pPr>
        <w:spacing w:after="40"/>
      </w:pPr>
      <w:r>
        <w:rPr>
          <w:b/>
          <w:color w:val="246BFE"/>
        </w:rPr>
        <w:t xml:space="preserve">Alt text: </w:t>
      </w:r>
      <w:r>
        <w:t>Six-slide carousel explaining the four steps: we listen, we build, you review and we launch, ending with a call to book a free call or a free website health check.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Wondering what happens when you work with us? Four steps: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1. We listen. A practical call about your business, customers and goals.</w:t>
            </w:r>
          </w:p>
          <w:p>
            <w:pPr>
              <w:spacing w:after="0"/>
            </w:pPr>
            <w:r>
              <w:t>2. We build. Your copy, structure and design come together around one clear purpose.</w:t>
            </w:r>
          </w:p>
          <w:p>
            <w:pPr>
              <w:spacing w:after="0"/>
            </w:pPr>
            <w:r>
              <w:t>3. You review. You see the full website and request the included revisions.</w:t>
            </w:r>
          </w:p>
          <w:p>
            <w:pPr>
              <w:spacing w:after="0"/>
            </w:pPr>
            <w:r>
              <w:t>4. We launch. Your new online home goes live.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You know the price, the timeline and the payment terms before work begins.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Book a free call or WhatsApp 050 050 4340.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carousel · Fri 6 Nov · How to compare two website quotes</w:t>
      </w:r>
    </w:p>
    <w:p>
      <w:pPr>
        <w:spacing w:after="20"/>
      </w:pPr>
      <w:r>
        <w:rPr>
          <w:b/>
        </w:rPr>
        <w:t xml:space="preserve">Slide 1: </w:t>
      </w:r>
      <w:r>
        <w:t>Quote check · How to compare two website quotes · A low price is not automatically a bargain. Look at what is included.</w:t>
      </w:r>
    </w:p>
    <w:p>
      <w:pPr>
        <w:spacing w:after="20"/>
      </w:pPr>
      <w:r>
        <w:rPr>
          <w:b/>
        </w:rPr>
        <w:t xml:space="preserve">Slide 2: </w:t>
      </w:r>
      <w:r>
        <w:t>Check 1 · Count the pages and features · Two quotes can sell completely different things under the same label.</w:t>
      </w:r>
    </w:p>
    <w:p>
      <w:pPr>
        <w:spacing w:after="20"/>
      </w:pPr>
      <w:r>
        <w:rPr>
          <w:b/>
        </w:rPr>
        <w:t xml:space="preserve">Slide 3: </w:t>
      </w:r>
      <w:r>
        <w:t>Check 2 · Ask about words, images and revisions · Is copywriting included? Are images? How many revision rounds do you get?</w:t>
      </w:r>
    </w:p>
    <w:p>
      <w:pPr>
        <w:spacing w:after="20"/>
      </w:pPr>
      <w:r>
        <w:rPr>
          <w:b/>
        </w:rPr>
        <w:t xml:space="preserve">Slide 4: </w:t>
      </w:r>
      <w:r>
        <w:t>Check 3 · Ask who owns the domain and website · Understand what you keep if the agreement ends, and whether there is a minimum term.</w:t>
      </w:r>
    </w:p>
    <w:p>
      <w:pPr>
        <w:spacing w:after="20"/>
      </w:pPr>
      <w:r>
        <w:rPr>
          <w:b/>
        </w:rPr>
        <w:t xml:space="preserve">Slide 5: </w:t>
      </w:r>
      <w:r>
        <w:t>Check 4 · Add up the first-year cost · Include hosting, domain, and any monthly plan. Then ask what support is included after launch.</w:t>
      </w:r>
    </w:p>
    <w:p>
      <w:pPr>
        <w:spacing w:after="20"/>
      </w:pPr>
      <w:r>
        <w:rPr>
          <w:b/>
        </w:rPr>
        <w:t xml:space="preserve">Slide 6: </w:t>
      </w:r>
      <w:r>
        <w:t>Need a second opinion? · Send us a quote. We'll read it honestly. · WhatsApp 050 050 4340  ·  powerdesign.co.za/blog</w:t>
      </w:r>
    </w:p>
    <w:p>
      <w:pPr>
        <w:spacing w:after="40"/>
      </w:pPr>
      <w:r>
        <w:rPr>
          <w:b/>
          <w:color w:val="246BFE"/>
        </w:rPr>
        <w:t xml:space="preserve">Files: </w:t>
      </w:r>
      <w:r>
        <w:t>facebook-carousel/pdw-fb-carousel-2-slide-01-of-06-v01.png and the following slides</w:t>
      </w:r>
    </w:p>
    <w:p>
      <w:pPr>
        <w:spacing w:after="40"/>
      </w:pPr>
      <w:r>
        <w:rPr>
          <w:b/>
          <w:color w:val="246BFE"/>
        </w:rPr>
        <w:t xml:space="preserve">Alt text: </w:t>
      </w:r>
      <w:r>
        <w:t>Six-slide carousel with four checks for comparing website quotes: pages and features, copywriting images and revisions, who owns the website, and the first-year cost.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Comparing website quotes? Here is what we would check: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1. Count the pages and features.</w:t>
            </w:r>
          </w:p>
          <w:p>
            <w:pPr>
              <w:spacing w:after="0"/>
            </w:pPr>
            <w:r>
              <w:t>2. Ask whether copywriting, images and revisions are included.</w:t>
            </w:r>
          </w:p>
          <w:p>
            <w:pPr>
              <w:spacing w:after="0"/>
            </w:pPr>
            <w:r>
              <w:t>3. Ask who owns the domain and the website.</w:t>
            </w:r>
          </w:p>
          <w:p>
            <w:pPr>
              <w:spacing w:after="0"/>
            </w:pPr>
            <w:r>
              <w:t>4. Add up the full first-year cost.</w:t>
            </w:r>
          </w:p>
          <w:p>
            <w:pPr>
              <w:spacing w:after="0"/>
            </w:pPr>
            <w:r>
              <w:t>5. Ask what support you get after launch.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More in our blog: https://powerdesign.co.za/blog/website-cost-south-africa.html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What is the strangest thing a quote has left out for you? Tell us below.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Reels: scripts and captions</w:t>
      </w:r>
    </w:p>
    <w:p>
      <w:pPr>
        <w:spacing w:after="80"/>
      </w:pPr>
      <w:r>
        <w:rPr>
          <w:b w:val="0"/>
          <w:i/>
          <w:color w:val="5E6B82"/>
        </w:rPr>
        <w:t>Reel rule: catch attention, provide value, encourage genuine discussion. Burn captions into the video (manual section 15.5), 1080 × 1920 MP4.</w:t>
      </w:r>
    </w:p>
    <w:p>
      <w:pPr>
        <w:pStyle w:val="Heading2"/>
      </w:pPr>
      <w:r>
        <w:t>Instagram reel · Mon 2 Nov · The 5-second test</w:t>
      </w:r>
    </w:p>
    <w:p>
      <w:pPr>
        <w:spacing w:after="40"/>
      </w:pPr>
      <w:r>
        <w:rPr>
          <w:b/>
          <w:color w:val="246BFE"/>
        </w:rPr>
        <w:t xml:space="preserve">Cover graphic: </w:t>
      </w:r>
      <w:r>
        <w:t>reel-covers/pdw-ig-reel-1-cover-v01.png</w:t>
      </w:r>
    </w:p>
    <w:p>
      <w:pPr>
        <w:spacing w:after="40"/>
      </w:pPr>
      <w:r>
        <w:rPr>
          <w:b/>
          <w:color w:val="246BFE"/>
        </w:rPr>
        <w:t xml:space="preserve">Length: </w:t>
      </w:r>
      <w:r>
        <w:t>20 to 25 sec</w:t>
      </w:r>
    </w:p>
    <w:p>
      <w:pPr>
        <w:spacing w:after="40"/>
      </w:pPr>
      <w:r>
        <w:rPr>
          <w:b/>
          <w:color w:val="246BFE"/>
        </w:rPr>
        <w:t xml:space="preserve">Hook (first 3 seconds): </w:t>
      </w:r>
      <w:r>
        <w:t>Can a stranger tell what you do in 5 seconds?</w:t>
      </w:r>
    </w:p>
    <w:p>
      <w:pPr>
        <w:spacing w:after="80"/>
      </w:pPr>
      <w:r>
        <w:rPr>
          <w:b/>
          <w:i w:val="0"/>
        </w:rPr>
        <w:t>Script beats</w:t>
      </w:r>
    </w:p>
    <w:p>
      <w:pPr>
        <w:pStyle w:val="ListBullet"/>
        <w:spacing w:after="20"/>
      </w:pPr>
      <w:r>
        <w:t>Hook, to camera or text only: "Open your business page on your phone. Count to five."</w:t>
      </w:r>
    </w:p>
    <w:p>
      <w:pPr>
        <w:pStyle w:val="ListBullet"/>
        <w:spacing w:after="20"/>
      </w:pPr>
      <w:r>
        <w:t>Value: "Can you tell what they sell, who it is for, and where they work?"</w:t>
      </w:r>
    </w:p>
    <w:p>
      <w:pPr>
        <w:pStyle w:val="ListBullet"/>
        <w:spacing w:after="20"/>
      </w:pPr>
      <w:r>
        <w:t>Value: "If not, customers will not stop to work it out. They go to the next business."</w:t>
      </w:r>
    </w:p>
    <w:p>
      <w:pPr>
        <w:pStyle w:val="ListBullet"/>
        <w:spacing w:after="20"/>
      </w:pPr>
      <w:r>
        <w:t>Value: "Fix it with one clear sentence at the top: what you do, for whom, where."</w:t>
      </w:r>
    </w:p>
    <w:p>
      <w:pPr>
        <w:spacing w:after="40"/>
      </w:pPr>
      <w:r>
        <w:rPr>
          <w:b/>
          <w:color w:val="246BFE"/>
        </w:rPr>
        <w:t xml:space="preserve">Genuine discussion: </w:t>
      </w:r>
      <w:r>
        <w:t>Ask: "What is the one sentence on your page that says what you do? Write it below."</w:t>
      </w:r>
    </w:p>
    <w:p>
      <w:pPr>
        <w:spacing w:after="40"/>
      </w:pPr>
      <w:r>
        <w:rPr>
          <w:b/>
          <w:color w:val="246BFE"/>
        </w:rPr>
        <w:t xml:space="preserve">Call to action: </w:t>
      </w:r>
      <w:r>
        <w:t>Soft call to action: "Want us to look? Free 10-minute health check on WhatsApp, 050 050 4340."</w:t>
      </w:r>
    </w:p>
    <w:p>
      <w:pPr>
        <w:spacing w:after="40"/>
      </w:pPr>
      <w:r>
        <w:rPr>
          <w:b/>
          <w:color w:val="246BFE"/>
        </w:rPr>
        <w:t xml:space="preserve">On-screen text: </w:t>
      </w:r>
      <w:r>
        <w:t>5 seconds · What do you sell? · Who is it for? · Where do you work?</w:t>
      </w:r>
    </w:p>
    <w:p>
      <w:pPr>
        <w:spacing w:after="40"/>
      </w:pPr>
      <w:r>
        <w:rPr>
          <w:b/>
          <w:color w:val="246BFE"/>
        </w:rPr>
        <w:t xml:space="preserve">Shots: </w:t>
      </w:r>
      <w:r>
        <w:t>Screen recording of a phone scrolling a business page, or Tia to camera. Add captions.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Try this 5-second test on your own page.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Can a stranger tell what you do, who it is for and where you work? If not, that is the first fix.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Write your one-sentence description in the comments. We will read every one.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Free 10-minute website health check on WhatsApp: 050 050 4340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Instagram reel · Wed 4 Nov · What R3,990 gets you</w:t>
      </w:r>
    </w:p>
    <w:p>
      <w:pPr>
        <w:spacing w:after="40"/>
      </w:pPr>
      <w:r>
        <w:rPr>
          <w:b/>
          <w:color w:val="246BFE"/>
        </w:rPr>
        <w:t xml:space="preserve">Cover graphic: </w:t>
      </w:r>
      <w:r>
        <w:t>reel-covers/pdw-ig-reel-2-cover-v01.png</w:t>
      </w:r>
    </w:p>
    <w:p>
      <w:pPr>
        <w:spacing w:after="40"/>
      </w:pPr>
      <w:r>
        <w:rPr>
          <w:b/>
          <w:color w:val="246BFE"/>
        </w:rPr>
        <w:t xml:space="preserve">Length: </w:t>
      </w:r>
      <w:r>
        <w:t>25 to 30 sec</w:t>
      </w:r>
    </w:p>
    <w:p>
      <w:pPr>
        <w:spacing w:after="40"/>
      </w:pPr>
      <w:r>
        <w:rPr>
          <w:b/>
          <w:color w:val="246BFE"/>
        </w:rPr>
        <w:t xml:space="preserve">Hook (first 3 seconds): </w:t>
      </w:r>
      <w:r>
        <w:t>What does R3,990 actually get you?</w:t>
      </w:r>
    </w:p>
    <w:p>
      <w:pPr>
        <w:spacing w:after="80"/>
      </w:pPr>
      <w:r>
        <w:rPr>
          <w:b/>
          <w:i w:val="0"/>
        </w:rPr>
        <w:t>Script beats</w:t>
      </w:r>
    </w:p>
    <w:p>
      <w:pPr>
        <w:pStyle w:val="ListBullet"/>
        <w:spacing w:after="20"/>
      </w:pPr>
      <w:r>
        <w:t>Hook: "A website for R3,990 once-off, No VAT. What is in it?"</w:t>
      </w:r>
    </w:p>
    <w:p>
      <w:pPr>
        <w:pStyle w:val="ListBullet"/>
        <w:spacing w:after="20"/>
      </w:pPr>
      <w:r>
        <w:t>Value: "Up to 3 pages, built to work on a phone."</w:t>
      </w:r>
    </w:p>
    <w:p>
      <w:pPr>
        <w:pStyle w:val="ListBullet"/>
        <w:spacing w:after="20"/>
      </w:pPr>
      <w:r>
        <w:t>Value: "Contact form and WhatsApp set up, plus basic search setup."</w:t>
      </w:r>
    </w:p>
    <w:p>
      <w:pPr>
        <w:pStyle w:val="ListBullet"/>
        <w:spacing w:after="20"/>
      </w:pPr>
      <w:r>
        <w:t>Value: "One revision round. You review it before it goes live. You own it."</w:t>
      </w:r>
    </w:p>
    <w:p>
      <w:pPr>
        <w:pStyle w:val="ListBullet"/>
        <w:spacing w:after="20"/>
      </w:pPr>
      <w:r>
        <w:t>Honest line: "Domains, premium software and paid booking tools are disclosed separately."</w:t>
      </w:r>
    </w:p>
    <w:p>
      <w:pPr>
        <w:spacing w:after="40"/>
      </w:pPr>
      <w:r>
        <w:rPr>
          <w:b/>
          <w:color w:val="246BFE"/>
        </w:rPr>
        <w:t xml:space="preserve">Genuine discussion: </w:t>
      </w:r>
      <w:r>
        <w:t>Ask: "What would you want on your three pages? Tell us below."</w:t>
      </w:r>
    </w:p>
    <w:p>
      <w:pPr>
        <w:spacing w:after="40"/>
      </w:pPr>
      <w:r>
        <w:rPr>
          <w:b/>
          <w:color w:val="246BFE"/>
        </w:rPr>
        <w:t xml:space="preserve">Call to action: </w:t>
      </w:r>
      <w:r>
        <w:t>Soft call to action: "Chat to us on WhatsApp, it is free: 050 050 4340."</w:t>
      </w:r>
    </w:p>
    <w:p>
      <w:pPr>
        <w:spacing w:after="40"/>
      </w:pPr>
      <w:r>
        <w:rPr>
          <w:b/>
          <w:color w:val="246BFE"/>
        </w:rPr>
        <w:t xml:space="preserve">On-screen text: </w:t>
      </w:r>
      <w:r>
        <w:t>R3,990 once-off · No VAT · Up to 3 pages · Mobile-first · Contact + WhatsApp · 1 revision round</w:t>
      </w:r>
    </w:p>
    <w:p>
      <w:pPr>
        <w:spacing w:after="40"/>
      </w:pPr>
      <w:r>
        <w:rPr>
          <w:b/>
          <w:color w:val="246BFE"/>
        </w:rPr>
        <w:t xml:space="preserve">Shots: </w:t>
      </w:r>
      <w:r>
        <w:t>Text-on-screen list with the Launch graphic. Tia voice-over or to camera.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Launch is R3,990 once-off, No VAT.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Up to 3 pages, mobile-first design, contact and WhatsApp setup, basic search setup and 1 revision round. You review it before it goes live, and you own it.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Third-party costs such as a domain or premium software are always disclosed separately.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What three pages would your business need? Tell us below.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</w:t>
            </w:r>
          </w:p>
        </w:tc>
      </w:tr>
    </w:tbl>
    <w:p>
      <w:pPr>
        <w:spacing w:after="40"/>
      </w:pPr>
    </w:p>
    <w:p>
      <w:pPr>
        <w:pStyle w:val="Heading2"/>
      </w:pPr>
      <w:r>
        <w:t>Instagram reel · Thu 5 Nov · 3 things to ask before you pay</w:t>
      </w:r>
    </w:p>
    <w:p>
      <w:pPr>
        <w:spacing w:after="40"/>
      </w:pPr>
      <w:r>
        <w:rPr>
          <w:b/>
          <w:color w:val="246BFE"/>
        </w:rPr>
        <w:t xml:space="preserve">Cover graphic: </w:t>
      </w:r>
      <w:r>
        <w:t>reel-covers/pdw-ig-reel-3-cover-v01.png</w:t>
      </w:r>
    </w:p>
    <w:p>
      <w:pPr>
        <w:spacing w:after="40"/>
      </w:pPr>
      <w:r>
        <w:rPr>
          <w:b/>
          <w:color w:val="246BFE"/>
        </w:rPr>
        <w:t xml:space="preserve">Length: </w:t>
      </w:r>
      <w:r>
        <w:t>25 to 30 sec</w:t>
      </w:r>
    </w:p>
    <w:p>
      <w:pPr>
        <w:spacing w:after="40"/>
      </w:pPr>
      <w:r>
        <w:rPr>
          <w:b/>
          <w:color w:val="246BFE"/>
        </w:rPr>
        <w:t xml:space="preserve">Hook (first 3 seconds): </w:t>
      </w:r>
      <w:r>
        <w:t>Three questions to ask before you pay for a website.</w:t>
      </w:r>
    </w:p>
    <w:p>
      <w:pPr>
        <w:spacing w:after="80"/>
      </w:pPr>
      <w:r>
        <w:rPr>
          <w:b/>
          <w:i w:val="0"/>
        </w:rPr>
        <w:t>Script beats</w:t>
      </w:r>
    </w:p>
    <w:p>
      <w:pPr>
        <w:pStyle w:val="ListBullet"/>
        <w:spacing w:after="20"/>
      </w:pPr>
      <w:r>
        <w:t>Hook: "Before you pay for a website, ask these three things."</w:t>
      </w:r>
    </w:p>
    <w:p>
      <w:pPr>
        <w:pStyle w:val="ListBullet"/>
        <w:spacing w:after="20"/>
      </w:pPr>
      <w:r>
        <w:t>One: "Who owns the domain and the website files?"</w:t>
      </w:r>
    </w:p>
    <w:p>
      <w:pPr>
        <w:pStyle w:val="ListBullet"/>
        <w:spacing w:after="20"/>
      </w:pPr>
      <w:r>
        <w:t>Two: "How many revision rounds are included?"</w:t>
      </w:r>
    </w:p>
    <w:p>
      <w:pPr>
        <w:pStyle w:val="ListBullet"/>
        <w:spacing w:after="20"/>
      </w:pPr>
      <w:r>
        <w:t>Three: "What will the first year cost in total, and what happens if I stop paying?"</w:t>
      </w:r>
    </w:p>
    <w:p>
      <w:pPr>
        <w:pStyle w:val="ListBullet"/>
        <w:spacing w:after="20"/>
      </w:pPr>
      <w:r>
        <w:t>Close: "A good provider answers all three plainly."</w:t>
      </w:r>
    </w:p>
    <w:p>
      <w:pPr>
        <w:spacing w:after="40"/>
      </w:pPr>
      <w:r>
        <w:rPr>
          <w:b/>
          <w:color w:val="246BFE"/>
        </w:rPr>
        <w:t xml:space="preserve">Genuine discussion: </w:t>
      </w:r>
      <w:r>
        <w:t>Ask: "What would you add to this list? Tell us below."</w:t>
      </w:r>
    </w:p>
    <w:p>
      <w:pPr>
        <w:spacing w:after="40"/>
      </w:pPr>
      <w:r>
        <w:rPr>
          <w:b/>
          <w:color w:val="246BFE"/>
        </w:rPr>
        <w:t xml:space="preserve">Call to action: </w:t>
      </w:r>
      <w:r>
        <w:t>Soft call to action: "Questions? Ask us on WhatsApp, 050 050 4340."</w:t>
      </w:r>
    </w:p>
    <w:p>
      <w:pPr>
        <w:spacing w:after="40"/>
      </w:pPr>
      <w:r>
        <w:rPr>
          <w:b/>
          <w:color w:val="246BFE"/>
        </w:rPr>
        <w:t xml:space="preserve">On-screen text: </w:t>
      </w:r>
      <w:r>
        <w:t>Before you pay: · 1. Who owns it? · 2. How many revisions? · 3. Total first-year cost?</w:t>
      </w:r>
    </w:p>
    <w:p>
      <w:pPr>
        <w:spacing w:after="40"/>
      </w:pPr>
      <w:r>
        <w:rPr>
          <w:b/>
          <w:color w:val="246BFE"/>
        </w:rPr>
        <w:t xml:space="preserve">Shots: </w:t>
      </w:r>
      <w:r>
        <w:t>Tia to camera with three finger counts, or text on navy frames. Add captions.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Three questions to ask before you pay for any website: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1. Who owns the domain and the website files?</w:t>
            </w:r>
          </w:p>
          <w:p>
            <w:pPr>
              <w:spacing w:after="0"/>
            </w:pPr>
            <w:r>
              <w:t>2. How many revision rounds are included?</w:t>
            </w:r>
          </w:p>
          <w:p>
            <w:pPr>
              <w:spacing w:after="0"/>
            </w:pPr>
            <w:r>
              <w:t>3. What is the full first-year cost, and what happens if I stop paying?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A good provider answers all three plainly. What would you add to the list?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Instagram reel · Fri 6 Nov · Facebook is rented space</w:t>
      </w:r>
    </w:p>
    <w:p>
      <w:pPr>
        <w:spacing w:after="40"/>
      </w:pPr>
      <w:r>
        <w:rPr>
          <w:b/>
          <w:color w:val="246BFE"/>
        </w:rPr>
        <w:t xml:space="preserve">Cover graphic: </w:t>
      </w:r>
      <w:r>
        <w:t>reel-covers/pdw-ig-reel-4-cover-v01.png</w:t>
      </w:r>
    </w:p>
    <w:p>
      <w:pPr>
        <w:spacing w:after="40"/>
      </w:pPr>
      <w:r>
        <w:rPr>
          <w:b/>
          <w:color w:val="246BFE"/>
        </w:rPr>
        <w:t xml:space="preserve">Length: </w:t>
      </w:r>
      <w:r>
        <w:t>20 to 25 sec</w:t>
      </w:r>
    </w:p>
    <w:p>
      <w:pPr>
        <w:spacing w:after="40"/>
      </w:pPr>
      <w:r>
        <w:rPr>
          <w:b/>
          <w:color w:val="246BFE"/>
        </w:rPr>
        <w:t xml:space="preserve">Hook (first 3 seconds): </w:t>
      </w:r>
      <w:r>
        <w:t>Your whole business lives on someone else's platform.</w:t>
      </w:r>
    </w:p>
    <w:p>
      <w:pPr>
        <w:spacing w:after="80"/>
      </w:pPr>
      <w:r>
        <w:rPr>
          <w:b/>
          <w:i w:val="0"/>
        </w:rPr>
        <w:t>Script beats</w:t>
      </w:r>
    </w:p>
    <w:p>
      <w:pPr>
        <w:pStyle w:val="ListBullet"/>
        <w:spacing w:after="20"/>
      </w:pPr>
      <w:r>
        <w:t>Hook: "If your business only exists on Facebook, you are renting space."</w:t>
      </w:r>
    </w:p>
    <w:p>
      <w:pPr>
        <w:pStyle w:val="ListBullet"/>
        <w:spacing w:after="20"/>
      </w:pPr>
      <w:r>
        <w:t>Value: "Rules and algorithms change, and posts disappear down the feed."</w:t>
      </w:r>
    </w:p>
    <w:p>
      <w:pPr>
        <w:pStyle w:val="ListBullet"/>
        <w:spacing w:after="20"/>
      </w:pPr>
      <w:r>
        <w:t>Value: "A website is your permanent address: services, prices, areas, contact."</w:t>
      </w:r>
    </w:p>
    <w:p>
      <w:pPr>
        <w:pStyle w:val="ListBullet"/>
        <w:spacing w:after="20"/>
      </w:pPr>
      <w:r>
        <w:t>Value: "Keep Facebook for being found. Add your website link to every listing."</w:t>
      </w:r>
    </w:p>
    <w:p>
      <w:pPr>
        <w:spacing w:after="40"/>
      </w:pPr>
      <w:r>
        <w:rPr>
          <w:b/>
          <w:color w:val="246BFE"/>
        </w:rPr>
        <w:t xml:space="preserve">Genuine discussion: </w:t>
      </w:r>
      <w:r>
        <w:t>Ask: "Where do most of your customers find you right now?"</w:t>
      </w:r>
    </w:p>
    <w:p>
      <w:pPr>
        <w:spacing w:after="40"/>
      </w:pPr>
      <w:r>
        <w:rPr>
          <w:b/>
          <w:color w:val="246BFE"/>
        </w:rPr>
        <w:t xml:space="preserve">Call to action: </w:t>
      </w:r>
      <w:r>
        <w:t>Soft call to action: "Free chat on WhatsApp, 050 050 4340."</w:t>
      </w:r>
    </w:p>
    <w:p>
      <w:pPr>
        <w:spacing w:after="40"/>
      </w:pPr>
      <w:r>
        <w:rPr>
          <w:b/>
          <w:color w:val="246BFE"/>
        </w:rPr>
        <w:t xml:space="preserve">On-screen text: </w:t>
      </w:r>
      <w:r>
        <w:t>Facebook = rented space · Website = your address · Use both</w:t>
      </w:r>
    </w:p>
    <w:p>
      <w:pPr>
        <w:spacing w:after="40"/>
      </w:pPr>
      <w:r>
        <w:rPr>
          <w:b/>
          <w:color w:val="246BFE"/>
        </w:rPr>
        <w:t xml:space="preserve">Shots: </w:t>
      </w:r>
      <w:r>
        <w:t>Quick cuts of phone screens plus text. Add captions.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Facebook helps people find you. A website helps them trust you.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Do not abandon what already works. Add your website link to every Marketplace listing, page and profile.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Where do most of your customers find you right now? Tell us below.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Instagram reel · Sat 7 Nov · What a health check is</w:t>
      </w:r>
    </w:p>
    <w:p>
      <w:pPr>
        <w:spacing w:after="40"/>
      </w:pPr>
      <w:r>
        <w:rPr>
          <w:b/>
          <w:color w:val="246BFE"/>
        </w:rPr>
        <w:t xml:space="preserve">Cover graphic: </w:t>
      </w:r>
      <w:r>
        <w:t>reel-covers/pdw-ig-reel-5-cover-v01.png</w:t>
      </w:r>
    </w:p>
    <w:p>
      <w:pPr>
        <w:spacing w:after="40"/>
      </w:pPr>
      <w:r>
        <w:rPr>
          <w:b/>
          <w:color w:val="246BFE"/>
        </w:rPr>
        <w:t xml:space="preserve">Length: </w:t>
      </w:r>
      <w:r>
        <w:t>25 to 30 sec</w:t>
      </w:r>
    </w:p>
    <w:p>
      <w:pPr>
        <w:spacing w:after="40"/>
      </w:pPr>
      <w:r>
        <w:rPr>
          <w:b/>
          <w:color w:val="246BFE"/>
        </w:rPr>
        <w:t xml:space="preserve">Hook (first 3 seconds): </w:t>
      </w:r>
      <w:r>
        <w:t>What happens in a free website health check?</w:t>
      </w:r>
    </w:p>
    <w:p>
      <w:pPr>
        <w:spacing w:after="80"/>
      </w:pPr>
      <w:r>
        <w:rPr>
          <w:b/>
          <w:i w:val="0"/>
        </w:rPr>
        <w:t>Script beats</w:t>
      </w:r>
    </w:p>
    <w:p>
      <w:pPr>
        <w:pStyle w:val="ListBullet"/>
        <w:spacing w:after="20"/>
      </w:pPr>
      <w:r>
        <w:t>Hook: "What is a free 10-minute website health check, really?"</w:t>
      </w:r>
    </w:p>
    <w:p>
      <w:pPr>
        <w:pStyle w:val="ListBullet"/>
        <w:spacing w:after="20"/>
      </w:pPr>
      <w:r>
        <w:t>Value: "You send your business name and your website or Facebook page."</w:t>
      </w:r>
    </w:p>
    <w:p>
      <w:pPr>
        <w:pStyle w:val="ListBullet"/>
        <w:spacing w:after="20"/>
      </w:pPr>
      <w:r>
        <w:t>Value: "We look at how you show up online: clarity, contact options, mobile view."</w:t>
      </w:r>
    </w:p>
    <w:p>
      <w:pPr>
        <w:pStyle w:val="ListBullet"/>
        <w:spacing w:after="20"/>
      </w:pPr>
      <w:r>
        <w:t>Value: "Then we tell you honestly whether a simple website would help right now."</w:t>
      </w:r>
    </w:p>
    <w:p>
      <w:pPr>
        <w:pStyle w:val="ListBullet"/>
        <w:spacing w:after="20"/>
      </w:pPr>
      <w:r>
        <w:t>Honest line: "If it would not help, we will say so."</w:t>
      </w:r>
    </w:p>
    <w:p>
      <w:pPr>
        <w:spacing w:after="40"/>
      </w:pPr>
      <w:r>
        <w:rPr>
          <w:b/>
          <w:color w:val="246BFE"/>
        </w:rPr>
        <w:t xml:space="preserve">Genuine discussion: </w:t>
      </w:r>
      <w:r>
        <w:t>Ask: "What would you want us to look at first?"</w:t>
      </w:r>
    </w:p>
    <w:p>
      <w:pPr>
        <w:spacing w:after="40"/>
      </w:pPr>
      <w:r>
        <w:rPr>
          <w:b/>
          <w:color w:val="246BFE"/>
        </w:rPr>
        <w:t xml:space="preserve">Call to action: </w:t>
      </w:r>
      <w:r>
        <w:t>Soft call to action: "Send your business name on WhatsApp, 050 050 4340."</w:t>
      </w:r>
    </w:p>
    <w:p>
      <w:pPr>
        <w:spacing w:after="40"/>
      </w:pPr>
      <w:r>
        <w:rPr>
          <w:b/>
          <w:color w:val="246BFE"/>
        </w:rPr>
        <w:t xml:space="preserve">On-screen text: </w:t>
      </w:r>
      <w:r>
        <w:t>Free · 10 minutes · No obligation · Honest answer</w:t>
      </w:r>
    </w:p>
    <w:p>
      <w:pPr>
        <w:spacing w:after="40"/>
      </w:pPr>
      <w:r>
        <w:rPr>
          <w:b/>
          <w:color w:val="246BFE"/>
        </w:rPr>
        <w:t xml:space="preserve">Shots: </w:t>
      </w:r>
      <w:r>
        <w:t>Tia to camera, or screen recording with captions.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A free 10-minute website health check, explained.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You send your business name and your website or Facebook page. We look at how you show up online and tell you honestly if a simple website would help. No obligation.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WhatsApp 050 050 4340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What would you want us to check first?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reel · Mon 2 Nov · Once-off, No VAT: what it means</w:t>
      </w:r>
    </w:p>
    <w:p>
      <w:pPr>
        <w:spacing w:after="40"/>
      </w:pPr>
      <w:r>
        <w:rPr>
          <w:b/>
          <w:color w:val="246BFE"/>
        </w:rPr>
        <w:t xml:space="preserve">Cover graphic: </w:t>
      </w:r>
      <w:r>
        <w:t>reel-covers/pdw-fb-reel-1-cover-v01.png</w:t>
      </w:r>
    </w:p>
    <w:p>
      <w:pPr>
        <w:spacing w:after="40"/>
      </w:pPr>
      <w:r>
        <w:rPr>
          <w:b/>
          <w:color w:val="246BFE"/>
        </w:rPr>
        <w:t xml:space="preserve">Length: </w:t>
      </w:r>
      <w:r>
        <w:t>25 to 30 sec</w:t>
      </w:r>
    </w:p>
    <w:p>
      <w:pPr>
        <w:spacing w:after="40"/>
      </w:pPr>
      <w:r>
        <w:rPr>
          <w:b/>
          <w:color w:val="246BFE"/>
        </w:rPr>
        <w:t xml:space="preserve">Hook (first 3 seconds): </w:t>
      </w:r>
      <w:r>
        <w:t>"Once-off, No VAT": what does it actually mean?</w:t>
      </w:r>
    </w:p>
    <w:p>
      <w:pPr>
        <w:spacing w:after="80"/>
      </w:pPr>
      <w:r>
        <w:rPr>
          <w:b/>
          <w:i w:val="0"/>
        </w:rPr>
        <w:t>Script beats</w:t>
      </w:r>
    </w:p>
    <w:p>
      <w:pPr>
        <w:pStyle w:val="ListBullet"/>
        <w:spacing w:after="20"/>
      </w:pPr>
      <w:r>
        <w:t>Hook: "You see prices like R3,990 once-off, No VAT. What does that mean?"</w:t>
      </w:r>
    </w:p>
    <w:p>
      <w:pPr>
        <w:pStyle w:val="ListBullet"/>
        <w:spacing w:after="20"/>
      </w:pPr>
      <w:r>
        <w:t>Value: "Once-off: you pay for the build, not a rental. You own your website."</w:t>
      </w:r>
    </w:p>
    <w:p>
      <w:pPr>
        <w:pStyle w:val="ListBullet"/>
        <w:spacing w:after="20"/>
      </w:pPr>
      <w:r>
        <w:t>Value: "No VAT: we are not VAT registered, so no VAT is added."</w:t>
      </w:r>
    </w:p>
    <w:p>
      <w:pPr>
        <w:pStyle w:val="ListBullet"/>
        <w:spacing w:after="20"/>
      </w:pPr>
      <w:r>
        <w:t>Value: "Payment terms are in your quote before work begins. Standard is a 50% deposit and 50% before launch, unless your quote says otherwise."</w:t>
      </w:r>
    </w:p>
    <w:p>
      <w:pPr>
        <w:pStyle w:val="ListBullet"/>
        <w:spacing w:after="20"/>
      </w:pPr>
      <w:r>
        <w:t>Honest line: "Monthly care is optional, never hidden."</w:t>
      </w:r>
    </w:p>
    <w:p>
      <w:pPr>
        <w:spacing w:after="40"/>
      </w:pPr>
      <w:r>
        <w:rPr>
          <w:b/>
          <w:color w:val="246BFE"/>
        </w:rPr>
        <w:t xml:space="preserve">Genuine discussion: </w:t>
      </w:r>
      <w:r>
        <w:t>Ask: "Have you ever been surprised by a monthly fee? Tell us what happened."</w:t>
      </w:r>
    </w:p>
    <w:p>
      <w:pPr>
        <w:spacing w:after="40"/>
      </w:pPr>
      <w:r>
        <w:rPr>
          <w:b/>
          <w:color w:val="246BFE"/>
        </w:rPr>
        <w:t xml:space="preserve">Call to action: </w:t>
      </w:r>
      <w:r>
        <w:t>Soft call to action: "Questions about prices? WhatsApp 050 050 4340."</w:t>
      </w:r>
    </w:p>
    <w:p>
      <w:pPr>
        <w:spacing w:after="40"/>
      </w:pPr>
      <w:r>
        <w:rPr>
          <w:b/>
          <w:color w:val="246BFE"/>
        </w:rPr>
        <w:t xml:space="preserve">On-screen text: </w:t>
      </w:r>
      <w:r>
        <w:t>Once-off · No VAT · Terms in the quote · Monthly care: optional</w:t>
      </w:r>
    </w:p>
    <w:p>
      <w:pPr>
        <w:spacing w:after="40"/>
      </w:pPr>
      <w:r>
        <w:rPr>
          <w:b/>
          <w:color w:val="246BFE"/>
        </w:rPr>
        <w:t xml:space="preserve">Shots: </w:t>
      </w:r>
      <w:r>
        <w:t>Tia to camera in a plain, well-lit spot, or text on navy. Add captions.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Once-off, No VAT. Here is what that means.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Once-off: you pay for the build, not a rental. No VAT: we are not currently VAT registered, so none is added. Payment terms are in your quotation before work begins.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Have you ever been surprised by a monthly fee? Tell us below.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reel · Tue 3 Nov · Ask who owns your website</w:t>
      </w:r>
    </w:p>
    <w:p>
      <w:pPr>
        <w:spacing w:after="40"/>
      </w:pPr>
      <w:r>
        <w:rPr>
          <w:b/>
          <w:color w:val="246BFE"/>
        </w:rPr>
        <w:t xml:space="preserve">Cover graphic: </w:t>
      </w:r>
      <w:r>
        <w:t>reel-covers/pdw-fb-reel-2-cover-v01.png</w:t>
      </w:r>
    </w:p>
    <w:p>
      <w:pPr>
        <w:spacing w:after="40"/>
      </w:pPr>
      <w:r>
        <w:rPr>
          <w:b/>
          <w:color w:val="246BFE"/>
        </w:rPr>
        <w:t xml:space="preserve">Length: </w:t>
      </w:r>
      <w:r>
        <w:t>20 to 25 sec</w:t>
      </w:r>
    </w:p>
    <w:p>
      <w:pPr>
        <w:spacing w:after="40"/>
      </w:pPr>
      <w:r>
        <w:rPr>
          <w:b/>
          <w:color w:val="246BFE"/>
        </w:rPr>
        <w:t xml:space="preserve">Hook (first 3 seconds): </w:t>
      </w:r>
      <w:r>
        <w:t>Who owns your website? Ask before you pay.</w:t>
      </w:r>
    </w:p>
    <w:p>
      <w:pPr>
        <w:spacing w:after="80"/>
      </w:pPr>
      <w:r>
        <w:rPr>
          <w:b/>
          <w:i w:val="0"/>
        </w:rPr>
        <w:t>Script beats</w:t>
      </w:r>
    </w:p>
    <w:p>
      <w:pPr>
        <w:pStyle w:val="ListBullet"/>
        <w:spacing w:after="20"/>
      </w:pPr>
      <w:r>
        <w:t>Hook: "Who owns your website? Many owners never ask."</w:t>
      </w:r>
    </w:p>
    <w:p>
      <w:pPr>
        <w:pStyle w:val="ListBullet"/>
        <w:spacing w:after="20"/>
      </w:pPr>
      <w:r>
        <w:t>Value: "Ask who owns the domain, the website files and the accounts."</w:t>
      </w:r>
    </w:p>
    <w:p>
      <w:pPr>
        <w:pStyle w:val="ListBullet"/>
        <w:spacing w:after="20"/>
      </w:pPr>
      <w:r>
        <w:t>Value: "Ask what you keep if you stop paying or move on."</w:t>
      </w:r>
    </w:p>
    <w:p>
      <w:pPr>
        <w:pStyle w:val="ListBullet"/>
        <w:spacing w:after="20"/>
      </w:pPr>
      <w:r>
        <w:t>Close: "With Power Designs Web, you own your website."</w:t>
      </w:r>
    </w:p>
    <w:p>
      <w:pPr>
        <w:spacing w:after="40"/>
      </w:pPr>
      <w:r>
        <w:rPr>
          <w:b/>
          <w:color w:val="246BFE"/>
        </w:rPr>
        <w:t xml:space="preserve">Genuine discussion: </w:t>
      </w:r>
      <w:r>
        <w:t>Ask: "Do you know who owns your current website? Tell us below."</w:t>
      </w:r>
    </w:p>
    <w:p>
      <w:pPr>
        <w:spacing w:after="40"/>
      </w:pPr>
      <w:r>
        <w:rPr>
          <w:b/>
          <w:color w:val="246BFE"/>
        </w:rPr>
        <w:t xml:space="preserve">Call to action: </w:t>
      </w:r>
      <w:r>
        <w:t>Soft call to action: "Not sure? We will read your quote honestly, WhatsApp 050 050 4340."</w:t>
      </w:r>
    </w:p>
    <w:p>
      <w:pPr>
        <w:spacing w:after="40"/>
      </w:pPr>
      <w:r>
        <w:rPr>
          <w:b/>
          <w:color w:val="246BFE"/>
        </w:rPr>
        <w:t xml:space="preserve">On-screen text: </w:t>
      </w:r>
      <w:r>
        <w:t>Who owns it? · Domain · Website files · Accounts</w:t>
      </w:r>
    </w:p>
    <w:p>
      <w:pPr>
        <w:spacing w:after="40"/>
      </w:pPr>
      <w:r>
        <w:rPr>
          <w:b/>
          <w:color w:val="246BFE"/>
        </w:rPr>
        <w:t xml:space="preserve">Shots: </w:t>
      </w:r>
      <w:r>
        <w:t>Text on screen with a simple key or lock icon in the brand style. Tia voice-over.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Before you pay for a website, ask who owns the domain, the website files and the accounts.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Then ask what happens if you stop paying. Clear answers now save arguments later.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Do you know who owns your current website? Tell us below.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reel · Wed 4 Nov · Restaurants: what Serve does and does not do</w:t>
      </w:r>
    </w:p>
    <w:p>
      <w:pPr>
        <w:spacing w:after="40"/>
      </w:pPr>
      <w:r>
        <w:rPr>
          <w:b/>
          <w:color w:val="246BFE"/>
        </w:rPr>
        <w:t xml:space="preserve">Cover graphic: </w:t>
      </w:r>
      <w:r>
        <w:t>reel-covers/pdw-fb-reel-3-cover-v01.png</w:t>
      </w:r>
    </w:p>
    <w:p>
      <w:pPr>
        <w:spacing w:after="40"/>
      </w:pPr>
      <w:r>
        <w:rPr>
          <w:b/>
          <w:color w:val="246BFE"/>
        </w:rPr>
        <w:t xml:space="preserve">Length: </w:t>
      </w:r>
      <w:r>
        <w:t>30 sec</w:t>
      </w:r>
    </w:p>
    <w:p>
      <w:pPr>
        <w:spacing w:after="40"/>
      </w:pPr>
      <w:r>
        <w:rPr>
          <w:b/>
          <w:color w:val="246BFE"/>
        </w:rPr>
        <w:t xml:space="preserve">Hook (first 3 seconds): </w:t>
      </w:r>
      <w:r>
        <w:t>Running a restaurant? Here is what our Serve package does, and what it does not.</w:t>
      </w:r>
    </w:p>
    <w:p>
      <w:pPr>
        <w:spacing w:after="80"/>
      </w:pPr>
      <w:r>
        <w:rPr>
          <w:b/>
          <w:i w:val="0"/>
        </w:rPr>
        <w:t>Script beats</w:t>
      </w:r>
    </w:p>
    <w:p>
      <w:pPr>
        <w:pStyle w:val="ListBullet"/>
        <w:spacing w:after="20"/>
      </w:pPr>
      <w:r>
        <w:t>Hook: "Restaurants and takeaways: honest answer on what Serve includes."</w:t>
      </w:r>
    </w:p>
    <w:p>
      <w:pPr>
        <w:pStyle w:val="ListBullet"/>
        <w:spacing w:after="20"/>
      </w:pPr>
      <w:r>
        <w:t>Does: "A menu-focused website, collection-only ordering setup, and help with your Uber Eats and Mr D applications."</w:t>
      </w:r>
    </w:p>
    <w:p>
      <w:pPr>
        <w:pStyle w:val="ListBullet"/>
        <w:spacing w:after="20"/>
      </w:pPr>
      <w:r>
        <w:t>Does not: "We do not run a delivery fleet, manage your daily orders or guarantee approval."</w:t>
      </w:r>
    </w:p>
    <w:p>
      <w:pPr>
        <w:pStyle w:val="ListBullet"/>
        <w:spacing w:after="20"/>
      </w:pPr>
      <w:r>
        <w:t>Value: "You keep your own platform accounts, and you run the kitchen."</w:t>
      </w:r>
    </w:p>
    <w:p>
      <w:pPr>
        <w:pStyle w:val="ListBullet"/>
        <w:spacing w:after="20"/>
      </w:pPr>
      <w:r>
        <w:t>Price: "Serve is R12,990 once-off, No VAT."</w:t>
      </w:r>
    </w:p>
    <w:p>
      <w:pPr>
        <w:spacing w:after="40"/>
      </w:pPr>
      <w:r>
        <w:rPr>
          <w:b/>
          <w:color w:val="246BFE"/>
        </w:rPr>
        <w:t xml:space="preserve">Genuine discussion: </w:t>
      </w:r>
      <w:r>
        <w:t>Ask: "Which is harder for your kitchen: online orders or getting listed? Tell us below."</w:t>
      </w:r>
    </w:p>
    <w:p>
      <w:pPr>
        <w:spacing w:after="40"/>
      </w:pPr>
      <w:r>
        <w:rPr>
          <w:b/>
          <w:color w:val="246BFE"/>
        </w:rPr>
        <w:t xml:space="preserve">Call to action: </w:t>
      </w:r>
      <w:r>
        <w:t>Soft call to action: "Free chat on WhatsApp, 050 050 4340."</w:t>
      </w:r>
    </w:p>
    <w:p>
      <w:pPr>
        <w:spacing w:after="40"/>
      </w:pPr>
      <w:r>
        <w:rPr>
          <w:b/>
          <w:color w:val="246BFE"/>
        </w:rPr>
        <w:t xml:space="preserve">On-screen text: </w:t>
      </w:r>
      <w:r>
        <w:t>Serve · R12,990 · Menu-focused website · Collection ordering · Uber Eats + Mr D application help · Approval is never guaranteed</w:t>
      </w:r>
    </w:p>
    <w:p>
      <w:pPr>
        <w:spacing w:after="40"/>
      </w:pPr>
      <w:r>
        <w:rPr>
          <w:b/>
          <w:color w:val="246BFE"/>
        </w:rPr>
        <w:t xml:space="preserve">Shots: </w:t>
      </w:r>
      <w:r>
        <w:t>Text on navy frames. If Tia has a real kitchen photo with permission, add it. Do not use client photos without consent.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Restaurant owners: here is exactly what Serve is.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Serve is R12,990 once-off, No VAT. It includes a focused website, collection-only online ordering setup, and help with your Uber Eats and Mr D applications.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You keep your own platform accounts and run your kitchen. We cannot promise approval, and we do not provide delivery.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Which is harder for your kitchen, online orders or getting listed?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reel · Thu 5 Nov · What happens after launch</w:t>
      </w:r>
    </w:p>
    <w:p>
      <w:pPr>
        <w:spacing w:after="40"/>
      </w:pPr>
      <w:r>
        <w:rPr>
          <w:b/>
          <w:color w:val="246BFE"/>
        </w:rPr>
        <w:t xml:space="preserve">Cover graphic: </w:t>
      </w:r>
      <w:r>
        <w:t>reel-covers/pdw-fb-reel-4-cover-v01.png</w:t>
      </w:r>
    </w:p>
    <w:p>
      <w:pPr>
        <w:spacing w:after="40"/>
      </w:pPr>
      <w:r>
        <w:rPr>
          <w:b/>
          <w:color w:val="246BFE"/>
        </w:rPr>
        <w:t xml:space="preserve">Length: </w:t>
      </w:r>
      <w:r>
        <w:t>25 to 30 sec</w:t>
      </w:r>
    </w:p>
    <w:p>
      <w:pPr>
        <w:spacing w:after="40"/>
      </w:pPr>
      <w:r>
        <w:rPr>
          <w:b/>
          <w:color w:val="246BFE"/>
        </w:rPr>
        <w:t xml:space="preserve">Hook (first 3 seconds): </w:t>
      </w:r>
      <w:r>
        <w:t>Your website is live. Now what?</w:t>
      </w:r>
    </w:p>
    <w:p>
      <w:pPr>
        <w:spacing w:after="80"/>
      </w:pPr>
      <w:r>
        <w:rPr>
          <w:b/>
          <w:i w:val="0"/>
        </w:rPr>
        <w:t>Script beats</w:t>
      </w:r>
    </w:p>
    <w:p>
      <w:pPr>
        <w:pStyle w:val="ListBullet"/>
        <w:spacing w:after="20"/>
      </w:pPr>
      <w:r>
        <w:t>Hook: "Your website is live. What about hosting, backups and small changes?"</w:t>
      </w:r>
    </w:p>
    <w:p>
      <w:pPr>
        <w:pStyle w:val="ListBullet"/>
        <w:spacing w:after="20"/>
      </w:pPr>
      <w:r>
        <w:t>Value: "Care is R249 a month: hosting, SSL, backups and one small update."</w:t>
      </w:r>
    </w:p>
    <w:p>
      <w:pPr>
        <w:pStyle w:val="ListBullet"/>
        <w:spacing w:after="20"/>
      </w:pPr>
      <w:r>
        <w:t>Value: "Support is R499: up to three small updates a month."</w:t>
      </w:r>
    </w:p>
    <w:p>
      <w:pPr>
        <w:pStyle w:val="ListBullet"/>
        <w:spacing w:after="20"/>
      </w:pPr>
      <w:r>
        <w:t>Value: "Priority is R899: up to six updates, and a reply by the next business day."</w:t>
      </w:r>
    </w:p>
    <w:p>
      <w:pPr>
        <w:pStyle w:val="ListBullet"/>
        <w:spacing w:after="20"/>
      </w:pPr>
      <w:r>
        <w:t>Honest line: "All optional. Unused updates do not roll over."</w:t>
      </w:r>
    </w:p>
    <w:p>
      <w:pPr>
        <w:spacing w:after="40"/>
      </w:pPr>
      <w:r>
        <w:rPr>
          <w:b/>
          <w:color w:val="246BFE"/>
        </w:rPr>
        <w:t xml:space="preserve">Genuine discussion: </w:t>
      </w:r>
      <w:r>
        <w:t>Ask: "How often does your business change something on its site? Tell us below."</w:t>
      </w:r>
    </w:p>
    <w:p>
      <w:pPr>
        <w:spacing w:after="40"/>
      </w:pPr>
      <w:r>
        <w:rPr>
          <w:b/>
          <w:color w:val="246BFE"/>
        </w:rPr>
        <w:t xml:space="preserve">Call to action: </w:t>
      </w:r>
      <w:r>
        <w:t>Soft call to action: "Questions? WhatsApp 050 050 4340."</w:t>
      </w:r>
    </w:p>
    <w:p>
      <w:pPr>
        <w:spacing w:after="40"/>
      </w:pPr>
      <w:r>
        <w:rPr>
          <w:b/>
          <w:color w:val="246BFE"/>
        </w:rPr>
        <w:t xml:space="preserve">On-screen text: </w:t>
      </w:r>
      <w:r>
        <w:t>Care R249/month · Support R499/month · Priority R899/month · All optional</w:t>
      </w:r>
    </w:p>
    <w:p>
      <w:pPr>
        <w:spacing w:after="40"/>
      </w:pPr>
      <w:r>
        <w:rPr>
          <w:b/>
          <w:color w:val="246BFE"/>
        </w:rPr>
        <w:t xml:space="preserve">Shots: </w:t>
      </w:r>
      <w:r>
        <w:t>Text on blue frames with the three plan names. Tia voice-over.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After launch, you can choose optional monthly care: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Care R249: hosting, SSL, backups and one small update.</w:t>
            </w:r>
          </w:p>
          <w:p>
            <w:pPr>
              <w:spacing w:after="0"/>
            </w:pPr>
            <w:r>
              <w:t>Support R499: up to three small updates a month.</w:t>
            </w:r>
          </w:p>
          <w:p>
            <w:pPr>
              <w:spacing w:after="0"/>
            </w:pPr>
            <w:r>
              <w:t>Priority R899: up to six updates a month.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All optional, and prices have No VAT. How often does your business change something on its site?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reel · Fri 6 Nov · The 4 steps</w:t>
      </w:r>
    </w:p>
    <w:p>
      <w:pPr>
        <w:spacing w:after="40"/>
      </w:pPr>
      <w:r>
        <w:rPr>
          <w:b/>
          <w:color w:val="246BFE"/>
        </w:rPr>
        <w:t xml:space="preserve">Cover graphic: </w:t>
      </w:r>
      <w:r>
        <w:t>reel-covers/pdw-fb-reel-5-cover-v01.png</w:t>
      </w:r>
    </w:p>
    <w:p>
      <w:pPr>
        <w:spacing w:after="40"/>
      </w:pPr>
      <w:r>
        <w:rPr>
          <w:b/>
          <w:color w:val="246BFE"/>
        </w:rPr>
        <w:t xml:space="preserve">Length: </w:t>
      </w:r>
      <w:r>
        <w:t>25 sec</w:t>
      </w:r>
    </w:p>
    <w:p>
      <w:pPr>
        <w:spacing w:after="40"/>
      </w:pPr>
      <w:r>
        <w:rPr>
          <w:b/>
          <w:color w:val="246BFE"/>
        </w:rPr>
        <w:t xml:space="preserve">Hook (first 3 seconds): </w:t>
      </w:r>
      <w:r>
        <w:t>Four steps. That is all it takes to get your site.</w:t>
      </w:r>
    </w:p>
    <w:p>
      <w:pPr>
        <w:spacing w:after="80"/>
      </w:pPr>
      <w:r>
        <w:rPr>
          <w:b/>
          <w:i w:val="0"/>
        </w:rPr>
        <w:t>Script beats</w:t>
      </w:r>
    </w:p>
    <w:p>
      <w:pPr>
        <w:pStyle w:val="ListBullet"/>
        <w:spacing w:after="20"/>
      </w:pPr>
      <w:r>
        <w:t>Hook: "From first chat to launch, it is four steps."</w:t>
      </w:r>
    </w:p>
    <w:p>
      <w:pPr>
        <w:pStyle w:val="ListBullet"/>
        <w:spacing w:after="20"/>
      </w:pPr>
      <w:r>
        <w:t>1: "We listen to your business and customers."</w:t>
      </w:r>
    </w:p>
    <w:p>
      <w:pPr>
        <w:pStyle w:val="ListBullet"/>
        <w:spacing w:after="20"/>
      </w:pPr>
      <w:r>
        <w:t>2: "We build the copy, structure and design."</w:t>
      </w:r>
    </w:p>
    <w:p>
      <w:pPr>
        <w:pStyle w:val="ListBullet"/>
        <w:spacing w:after="20"/>
      </w:pPr>
      <w:r>
        <w:t>3: "You review the full site and use your revisions."</w:t>
      </w:r>
    </w:p>
    <w:p>
      <w:pPr>
        <w:pStyle w:val="ListBullet"/>
        <w:spacing w:after="20"/>
      </w:pPr>
      <w:r>
        <w:t>4: "We launch it."</w:t>
      </w:r>
    </w:p>
    <w:p>
      <w:pPr>
        <w:spacing w:after="40"/>
      </w:pPr>
      <w:r>
        <w:rPr>
          <w:b/>
          <w:color w:val="246BFE"/>
        </w:rPr>
        <w:t xml:space="preserve">Genuine discussion: </w:t>
      </w:r>
      <w:r>
        <w:t>Ask: "Which step would you want to know more about? Tell us below."</w:t>
      </w:r>
    </w:p>
    <w:p>
      <w:pPr>
        <w:spacing w:after="40"/>
      </w:pPr>
      <w:r>
        <w:rPr>
          <w:b/>
          <w:color w:val="246BFE"/>
        </w:rPr>
        <w:t xml:space="preserve">Call to action: </w:t>
      </w:r>
      <w:r>
        <w:t>Soft call to action: "Book a free call or WhatsApp 050 050 4340."</w:t>
      </w:r>
    </w:p>
    <w:p>
      <w:pPr>
        <w:spacing w:after="40"/>
      </w:pPr>
      <w:r>
        <w:rPr>
          <w:b/>
          <w:color w:val="246BFE"/>
        </w:rPr>
        <w:t xml:space="preserve">On-screen text: </w:t>
      </w:r>
      <w:r>
        <w:t>1 Listen · 2 Build · 3 Review · 4 Launch</w:t>
      </w:r>
    </w:p>
    <w:p>
      <w:pPr>
        <w:spacing w:after="40"/>
      </w:pPr>
      <w:r>
        <w:rPr>
          <w:b/>
          <w:color w:val="246BFE"/>
        </w:rPr>
        <w:t xml:space="preserve">Shots: </w:t>
      </w:r>
      <w:r>
        <w:t>Four text cards, one per step. Tia voice-over.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Four steps: we listen, we build, you review, we launch.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You know what you are paying, what happens next and who is responsible for each part.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Which step would you want to know more about? Tell us below.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reel · Sat 7 Nov · Phone test</w:t>
      </w:r>
    </w:p>
    <w:p>
      <w:pPr>
        <w:spacing w:after="40"/>
      </w:pPr>
      <w:r>
        <w:rPr>
          <w:b/>
          <w:color w:val="246BFE"/>
        </w:rPr>
        <w:t xml:space="preserve">Cover graphic: </w:t>
      </w:r>
      <w:r>
        <w:t>reel-covers/pdw-fb-reel-6-cover-v01.png</w:t>
      </w:r>
    </w:p>
    <w:p>
      <w:pPr>
        <w:spacing w:after="40"/>
      </w:pPr>
      <w:r>
        <w:rPr>
          <w:b/>
          <w:color w:val="246BFE"/>
        </w:rPr>
        <w:t xml:space="preserve">Length: </w:t>
      </w:r>
      <w:r>
        <w:t>20 to 25 sec</w:t>
      </w:r>
    </w:p>
    <w:p>
      <w:pPr>
        <w:spacing w:after="40"/>
      </w:pPr>
      <w:r>
        <w:rPr>
          <w:b/>
          <w:color w:val="246BFE"/>
        </w:rPr>
        <w:t xml:space="preserve">Hook (first 3 seconds): </w:t>
      </w:r>
      <w:r>
        <w:t>Pick up your phone. Try this on your own website.</w:t>
      </w:r>
    </w:p>
    <w:p>
      <w:pPr>
        <w:spacing w:after="80"/>
      </w:pPr>
      <w:r>
        <w:rPr>
          <w:b/>
          <w:i w:val="0"/>
        </w:rPr>
        <w:t>Script beats</w:t>
      </w:r>
    </w:p>
    <w:p>
      <w:pPr>
        <w:pStyle w:val="ListBullet"/>
        <w:spacing w:after="20"/>
      </w:pPr>
      <w:r>
        <w:t>Hook: "Pick up your phone and open your website."</w:t>
      </w:r>
    </w:p>
    <w:p>
      <w:pPr>
        <w:pStyle w:val="ListBullet"/>
        <w:spacing w:after="20"/>
      </w:pPr>
      <w:r>
        <w:t>Test 1: "Can you tap to WhatsApp or call without zooming?"</w:t>
      </w:r>
    </w:p>
    <w:p>
      <w:pPr>
        <w:pStyle w:val="ListBullet"/>
        <w:spacing w:after="20"/>
      </w:pPr>
      <w:r>
        <w:t>Test 2: "Does it load quickly and is the text easy to read?"</w:t>
      </w:r>
    </w:p>
    <w:p>
      <w:pPr>
        <w:pStyle w:val="ListBullet"/>
        <w:spacing w:after="20"/>
      </w:pPr>
      <w:r>
        <w:t>Test 3: "Can you see your prices or how to get a quote?"</w:t>
      </w:r>
    </w:p>
    <w:p>
      <w:pPr>
        <w:pStyle w:val="ListBullet"/>
        <w:spacing w:after="20"/>
      </w:pPr>
      <w:r>
        <w:t>Close: "Many customers will see your business on a phone first."</w:t>
      </w:r>
    </w:p>
    <w:p>
      <w:pPr>
        <w:spacing w:after="40"/>
      </w:pPr>
      <w:r>
        <w:rPr>
          <w:b/>
          <w:color w:val="246BFE"/>
        </w:rPr>
        <w:t xml:space="preserve">Genuine discussion: </w:t>
      </w:r>
      <w:r>
        <w:t>Ask: "Which of the three did your site fail? Be honest, we will not judge."</w:t>
      </w:r>
    </w:p>
    <w:p>
      <w:pPr>
        <w:spacing w:after="40"/>
      </w:pPr>
      <w:r>
        <w:rPr>
          <w:b/>
          <w:color w:val="246BFE"/>
        </w:rPr>
        <w:t xml:space="preserve">Call to action: </w:t>
      </w:r>
      <w:r>
        <w:t>Soft call to action: "Want a second pair of eyes? Free health check, WhatsApp 050 050 4340."</w:t>
      </w:r>
    </w:p>
    <w:p>
      <w:pPr>
        <w:spacing w:after="40"/>
      </w:pPr>
      <w:r>
        <w:rPr>
          <w:b/>
          <w:color w:val="246BFE"/>
        </w:rPr>
        <w:t xml:space="preserve">On-screen text: </w:t>
      </w:r>
      <w:r>
        <w:t>Phone test · Tap to WhatsApp · Loads fast · Easy to read</w:t>
      </w:r>
    </w:p>
    <w:p>
      <w:pPr>
        <w:spacing w:after="40"/>
      </w:pPr>
      <w:r>
        <w:rPr>
          <w:b/>
          <w:color w:val="246BFE"/>
        </w:rPr>
        <w:t xml:space="preserve">Shots: </w:t>
      </w:r>
      <w:r>
        <w:t>Screen recording of a phone, or Tia holding a phone. Add captions.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A quick phone test for your website: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1. Can you tap to WhatsApp or call without zooming?</w:t>
            </w:r>
          </w:p>
          <w:p>
            <w:pPr>
              <w:spacing w:after="0"/>
            </w:pPr>
            <w:r>
              <w:t>2. Does it load quickly and is the text easy to read?</w:t>
            </w:r>
          </w:p>
          <w:p>
            <w:pPr>
              <w:spacing w:after="0"/>
            </w:pPr>
            <w:r>
              <w:t>3. Can you see prices or how to get a quote?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Which one did your site fail? Be honest, we will not judge.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reel · Sun 8 Nov · Add your link to every listing</w:t>
      </w:r>
    </w:p>
    <w:p>
      <w:pPr>
        <w:spacing w:after="40"/>
      </w:pPr>
      <w:r>
        <w:rPr>
          <w:b/>
          <w:color w:val="246BFE"/>
        </w:rPr>
        <w:t xml:space="preserve">Cover graphic: </w:t>
      </w:r>
      <w:r>
        <w:t>reel-covers/pdw-fb-reel-7-cover-v01.png</w:t>
      </w:r>
    </w:p>
    <w:p>
      <w:pPr>
        <w:spacing w:after="40"/>
      </w:pPr>
      <w:r>
        <w:rPr>
          <w:b/>
          <w:color w:val="246BFE"/>
        </w:rPr>
        <w:t xml:space="preserve">Length: </w:t>
      </w:r>
      <w:r>
        <w:t>20 sec</w:t>
      </w:r>
    </w:p>
    <w:p>
      <w:pPr>
        <w:spacing w:after="40"/>
      </w:pPr>
      <w:r>
        <w:rPr>
          <w:b/>
          <w:color w:val="246BFE"/>
        </w:rPr>
        <w:t xml:space="preserve">Hook (first 3 seconds): </w:t>
      </w:r>
      <w:r>
        <w:t>Selling on Marketplace? Add this one thing to every listing.</w:t>
      </w:r>
    </w:p>
    <w:p>
      <w:pPr>
        <w:spacing w:after="80"/>
      </w:pPr>
      <w:r>
        <w:rPr>
          <w:b/>
          <w:i w:val="0"/>
        </w:rPr>
        <w:t>Script beats</w:t>
      </w:r>
    </w:p>
    <w:p>
      <w:pPr>
        <w:pStyle w:val="ListBullet"/>
        <w:spacing w:after="20"/>
      </w:pPr>
      <w:r>
        <w:t>Hook: "Selling on Facebook Marketplace? Add one thing to every listing."</w:t>
      </w:r>
    </w:p>
    <w:p>
      <w:pPr>
        <w:pStyle w:val="ListBullet"/>
        <w:spacing w:after="20"/>
      </w:pPr>
      <w:r>
        <w:t>Value: "Your website link. People who are interested can check you are genuine."</w:t>
      </w:r>
    </w:p>
    <w:p>
      <w:pPr>
        <w:pStyle w:val="ListBullet"/>
        <w:spacing w:after="20"/>
      </w:pPr>
      <w:r>
        <w:t>Value: "Add it to your page, your profile and your group posts too."</w:t>
      </w:r>
    </w:p>
    <w:p>
      <w:pPr>
        <w:pStyle w:val="ListBullet"/>
        <w:spacing w:after="20"/>
      </w:pPr>
      <w:r>
        <w:t>Close: "A website strengthens Marketplace. It does not replace it."</w:t>
      </w:r>
    </w:p>
    <w:p>
      <w:pPr>
        <w:spacing w:after="40"/>
      </w:pPr>
      <w:r>
        <w:rPr>
          <w:b/>
          <w:color w:val="246BFE"/>
        </w:rPr>
        <w:t xml:space="preserve">Genuine discussion: </w:t>
      </w:r>
      <w:r>
        <w:t>Ask: "Do you have a website link on your listings yet? Tell us below."</w:t>
      </w:r>
    </w:p>
    <w:p>
      <w:pPr>
        <w:spacing w:after="40"/>
      </w:pPr>
      <w:r>
        <w:rPr>
          <w:b/>
          <w:color w:val="246BFE"/>
        </w:rPr>
        <w:t xml:space="preserve">Call to action: </w:t>
      </w:r>
      <w:r>
        <w:t>Soft call to action: "Need a website to link to? WhatsApp 050 050 4340."</w:t>
      </w:r>
    </w:p>
    <w:p>
      <w:pPr>
        <w:spacing w:after="40"/>
      </w:pPr>
      <w:r>
        <w:rPr>
          <w:b/>
          <w:color w:val="246BFE"/>
        </w:rPr>
        <w:t xml:space="preserve">On-screen text: </w:t>
      </w:r>
      <w:r>
        <w:t>Marketplace · + your website link · Be easy to verify</w:t>
      </w:r>
    </w:p>
    <w:p>
      <w:pPr>
        <w:spacing w:after="40"/>
      </w:pPr>
      <w:r>
        <w:rPr>
          <w:b/>
          <w:color w:val="246BFE"/>
        </w:rPr>
        <w:t xml:space="preserve">Shots: </w:t>
      </w:r>
      <w:r>
        <w:t>Text on screen over a plain background. Tia voice-over. No real customer listings on screen.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Selling on Facebook Marketplace? Add your website link to every listing.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Interested buyers can check your services, prices and contact options in one place. A website strengthens Marketplace, it does not replace it.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Do you have a website link on your listings yet? Tell us below.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Story frames</w:t>
      </w:r>
    </w:p>
    <w:p>
      <w:pPr>
        <w:pStyle w:val="Heading2"/>
      </w:pPr>
      <w:r>
        <w:t>Instagram stories (28 frames)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71A3D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2493"/>
            <w:shd w:val="clear" w:color="auto" w:fill="071A3D"/>
          </w:tcPr>
          <w:p>
            <w:r>
              <w:rPr>
                <w:b/>
                <w:color w:val="FFFFFF"/>
              </w:rPr>
              <w:t>Frame</w:t>
            </w:r>
          </w:p>
        </w:tc>
        <w:tc>
          <w:tcPr>
            <w:tcW w:type="dxa" w:w="2493"/>
            <w:shd w:val="clear" w:color="auto" w:fill="071A3D"/>
          </w:tcPr>
          <w:p>
            <w:r>
              <w:rPr>
                <w:b/>
                <w:color w:val="FFFFFF"/>
              </w:rPr>
              <w:t>On-frame text</w:t>
            </w:r>
          </w:p>
        </w:tc>
        <w:tc>
          <w:tcPr>
            <w:tcW w:type="dxa" w:w="2493"/>
            <w:shd w:val="clear" w:color="auto" w:fill="071A3D"/>
          </w:tcPr>
          <w:p>
            <w:r>
              <w:rPr>
                <w:b/>
                <w:color w:val="FFFFFF"/>
              </w:rPr>
              <w:t>You add in the app</w:t>
            </w:r>
          </w:p>
        </w:tc>
      </w:tr>
      <w:tr>
        <w:tc>
          <w:tcPr>
            <w:tcW w:type="dxa" w:w="2493"/>
          </w:tcPr>
          <w:p>
            <w:r>
              <w:t>Mon 2 Nov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Monday question: Can a stranger tell what you do in 5 seconds?</w:t>
            </w:r>
          </w:p>
        </w:tc>
        <w:tc>
          <w:tcPr>
            <w:tcW w:type="dxa" w:w="2493"/>
          </w:tcPr>
          <w:p>
            <w:r>
              <w:t>Add a poll sticker: Yes / Not sure</w:t>
            </w:r>
          </w:p>
        </w:tc>
      </w:tr>
      <w:tr>
        <w:tc>
          <w:tcPr>
            <w:tcW w:type="dxa" w:w="2493"/>
          </w:tcPr>
          <w:p>
            <w:r>
              <w:t>Mon 2 Nov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Our promise: Your business is real. Let's make it look the part.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Mon 2 Nov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Website prices: Launch from R3,990 once-off. No VAT.</w:t>
            </w:r>
          </w:p>
        </w:tc>
        <w:tc>
          <w:tcPr>
            <w:tcW w:type="dxa" w:w="2493"/>
          </w:tcPr>
          <w:p>
            <w:r>
              <w:t>Add a link sticker to powerdesign.co.za/pricing.html</w:t>
            </w:r>
          </w:p>
        </w:tc>
      </w:tr>
      <w:tr>
        <w:tc>
          <w:tcPr>
            <w:tcW w:type="dxa" w:w="2493"/>
          </w:tcPr>
          <w:p>
            <w:r>
              <w:t>Mon 2 Nov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Free: Free 10-minute website health check</w:t>
            </w:r>
          </w:p>
        </w:tc>
        <w:tc>
          <w:tcPr>
            <w:tcW w:type="dxa" w:w="2493"/>
          </w:tcPr>
          <w:p>
            <w:r>
              <w:t>Add a WhatsApp link sticker: wa.me/27500504340</w:t>
            </w:r>
          </w:p>
        </w:tc>
      </w:tr>
      <w:tr>
        <w:tc>
          <w:tcPr>
            <w:tcW w:type="dxa" w:w="2493"/>
          </w:tcPr>
          <w:p>
            <w:r>
              <w:t>Tue 3 Nov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Checklist tip 1: Make your contact option visible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Tue 3 Nov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Quick quiz: Can customers tap to WhatsApp you on mobile?</w:t>
            </w:r>
          </w:p>
        </w:tc>
        <w:tc>
          <w:tcPr>
            <w:tcW w:type="dxa" w:w="2493"/>
          </w:tcPr>
          <w:p>
            <w:r>
              <w:t>Add a poll sticker: Yes / No</w:t>
            </w:r>
          </w:p>
        </w:tc>
      </w:tr>
      <w:tr>
        <w:tc>
          <w:tcPr>
            <w:tcW w:type="dxa" w:w="2493"/>
          </w:tcPr>
          <w:p>
            <w:r>
              <w:t>Tue 3 Nov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New post: The 6-point website checklist. Swipe the carousel.</w:t>
            </w:r>
          </w:p>
        </w:tc>
        <w:tc>
          <w:tcPr>
            <w:tcW w:type="dxa" w:w="2493"/>
          </w:tcPr>
          <w:p>
            <w:r>
              <w:t>Share the carousel post to Stories</w:t>
            </w:r>
          </w:p>
        </w:tc>
      </w:tr>
      <w:tr>
        <w:tc>
          <w:tcPr>
            <w:tcW w:type="dxa" w:w="2493"/>
          </w:tcPr>
          <w:p>
            <w:r>
              <w:t>Tue 3 Nov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Ask us: Any website question? Ask us.</w:t>
            </w:r>
          </w:p>
        </w:tc>
        <w:tc>
          <w:tcPr>
            <w:tcW w:type="dxa" w:w="2493"/>
          </w:tcPr>
          <w:p>
            <w:r>
              <w:t>Add a questions sticker</w:t>
            </w:r>
          </w:p>
        </w:tc>
      </w:tr>
      <w:tr>
        <w:tc>
          <w:tcPr>
            <w:tcW w:type="dxa" w:w="2493"/>
          </w:tcPr>
          <w:p>
            <w:r>
              <w:t>Wed 4 Nov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Think about it: Facebook is rented space.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Wed 4 Nov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Think about it: Your website is your permanent address.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Wed 4 Nov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Quick poll: Is your website link on your Marketplace listings?</w:t>
            </w:r>
          </w:p>
        </w:tc>
        <w:tc>
          <w:tcPr>
            <w:tcW w:type="dxa" w:w="2493"/>
          </w:tcPr>
          <w:p>
            <w:r>
              <w:t>Add a poll sticker: Yes / Not yet</w:t>
            </w:r>
          </w:p>
        </w:tc>
      </w:tr>
      <w:tr>
        <w:tc>
          <w:tcPr>
            <w:tcW w:type="dxa" w:w="2493"/>
          </w:tcPr>
          <w:p>
            <w:r>
              <w:t>Wed 4 Nov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Free chat: Need a website to link to? Chat to us.</w:t>
            </w:r>
          </w:p>
        </w:tc>
        <w:tc>
          <w:tcPr>
            <w:tcW w:type="dxa" w:w="2493"/>
          </w:tcPr>
          <w:p>
            <w:r>
              <w:t>Add a WhatsApp link sticker</w:t>
            </w:r>
          </w:p>
        </w:tc>
      </w:tr>
      <w:tr>
        <w:tc>
          <w:tcPr>
            <w:tcW w:type="dxa" w:w="2493"/>
          </w:tcPr>
          <w:p>
            <w:r>
              <w:t>Thu 5 Nov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Package 1: Launch · R3,990 · up to 3 pages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Thu 5 Nov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Package 2: Grow · R6,990 · up to 5 pages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Thu 5 Nov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Package 3: Lead · R11,990 · up to 10 pages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Thu 5 Nov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Not sure which?: Tell us what the site must do. We pick the simplest fit.</w:t>
            </w:r>
          </w:p>
        </w:tc>
        <w:tc>
          <w:tcPr>
            <w:tcW w:type="dxa" w:w="2493"/>
          </w:tcPr>
          <w:p>
            <w:r>
              <w:t>Add a WhatsApp link sticker</w:t>
            </w:r>
          </w:p>
        </w:tc>
      </w:tr>
      <w:tr>
        <w:tc>
          <w:tcPr>
            <w:tcW w:type="dxa" w:w="2493"/>
          </w:tcPr>
          <w:p>
            <w:r>
              <w:t>Fri 6 Nov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Comparing quotes?: Ask who owns the domain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Fri 6 Nov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Comparing quotes?: Ask how many revision rounds you get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Fri 6 Nov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Comparing quotes?: Ask what the first year costs in total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Fri 6 Nov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Send us a quote: We'll read it honestly.</w:t>
            </w:r>
          </w:p>
        </w:tc>
        <w:tc>
          <w:tcPr>
            <w:tcW w:type="dxa" w:w="2493"/>
          </w:tcPr>
          <w:p>
            <w:r>
              <w:t>Add a WhatsApp link sticker</w:t>
            </w:r>
          </w:p>
        </w:tc>
      </w:tr>
      <w:tr>
        <w:tc>
          <w:tcPr>
            <w:tcW w:type="dxa" w:w="2493"/>
          </w:tcPr>
          <w:p>
            <w:r>
              <w:t>Sat 7 Nov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Behind the scenes: Saturday at the desk</w:t>
            </w:r>
          </w:p>
        </w:tc>
        <w:tc>
          <w:tcPr>
            <w:tcW w:type="dxa" w:w="2493"/>
          </w:tcPr>
          <w:p>
            <w:r>
              <w:t>Tia: add your own real photo or short video behind this text, or skip this frame</w:t>
            </w:r>
          </w:p>
        </w:tc>
      </w:tr>
      <w:tr>
        <w:tc>
          <w:tcPr>
            <w:tcW w:type="dxa" w:w="2493"/>
          </w:tcPr>
          <w:p>
            <w:r>
              <w:t>Sat 7 Nov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Restaurants: Serve · R12,990 once-off, No VAT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Sat 7 Nov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After launch: Optional care from R249 a month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Sat 7 Nov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Your turn: Which would help most: hosting, updates or both?</w:t>
            </w:r>
          </w:p>
        </w:tc>
        <w:tc>
          <w:tcPr>
            <w:tcW w:type="dxa" w:w="2493"/>
          </w:tcPr>
          <w:p>
            <w:r>
              <w:t>Add a poll sticker: Hosting / Updates / Both</w:t>
            </w:r>
          </w:p>
        </w:tc>
      </w:tr>
      <w:tr>
        <w:tc>
          <w:tcPr>
            <w:tcW w:type="dxa" w:w="2493"/>
          </w:tcPr>
          <w:p>
            <w:r>
              <w:t>Sun 8 Nov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Sunday reset: Write down your 3 main services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Sun 8 Nov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Then: Your website can say them in plain language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Sun 8 Nov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Questions?: Send your business name for a free health check</w:t>
            </w:r>
          </w:p>
        </w:tc>
        <w:tc>
          <w:tcPr>
            <w:tcW w:type="dxa" w:w="2493"/>
          </w:tcPr>
          <w:p>
            <w:r>
              <w:t>Add a WhatsApp link sticker</w:t>
            </w:r>
          </w:p>
        </w:tc>
      </w:tr>
      <w:tr>
        <w:tc>
          <w:tcPr>
            <w:tcW w:type="dxa" w:w="2493"/>
          </w:tcPr>
          <w:p>
            <w:r>
              <w:t>Sun 8 Nov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Thank you: Have a good week. See you Monday.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</w:tbl>
    <w:p>
      <w:pPr>
        <w:spacing w:after="40"/>
      </w:pPr>
      <w:r>
        <w:rPr>
          <w:b/>
          <w:color w:val="246BFE"/>
        </w:rPr>
        <w:t xml:space="preserve">Files: </w:t>
      </w:r>
      <w:r>
        <w:t>instagram-stories/pdw-instagram-story-[day]-frame-[nn]-v01.png</w:t>
      </w:r>
    </w:p>
    <w:p>
      <w:pPr>
        <w:spacing w:after="80"/>
      </w:pPr>
      <w:r>
        <w:rPr>
          <w:b w:val="0"/>
          <w:i w:val="0"/>
          <w:color w:val="5E6B82"/>
        </w:rPr>
        <w:t>Alt text for every story frame: the on-frame text above, read out in full. Power Designs Web logo at the top.</w:t>
      </w:r>
    </w:p>
    <w:p>
      <w:pPr>
        <w:pStyle w:val="Heading2"/>
      </w:pPr>
      <w:r>
        <w:t>Facebook stories (14 frames)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71A3D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2493"/>
            <w:shd w:val="clear" w:color="auto" w:fill="071A3D"/>
          </w:tcPr>
          <w:p>
            <w:r>
              <w:rPr>
                <w:b/>
                <w:color w:val="FFFFFF"/>
              </w:rPr>
              <w:t>Frame</w:t>
            </w:r>
          </w:p>
        </w:tc>
        <w:tc>
          <w:tcPr>
            <w:tcW w:type="dxa" w:w="2493"/>
            <w:shd w:val="clear" w:color="auto" w:fill="071A3D"/>
          </w:tcPr>
          <w:p>
            <w:r>
              <w:rPr>
                <w:b/>
                <w:color w:val="FFFFFF"/>
              </w:rPr>
              <w:t>On-frame text</w:t>
            </w:r>
          </w:p>
        </w:tc>
        <w:tc>
          <w:tcPr>
            <w:tcW w:type="dxa" w:w="2493"/>
            <w:shd w:val="clear" w:color="auto" w:fill="071A3D"/>
          </w:tcPr>
          <w:p>
            <w:r>
              <w:rPr>
                <w:b/>
                <w:color w:val="FFFFFF"/>
              </w:rPr>
              <w:t>You add in the app</w:t>
            </w:r>
          </w:p>
        </w:tc>
      </w:tr>
      <w:tr>
        <w:tc>
          <w:tcPr>
            <w:tcW w:type="dxa" w:w="2493"/>
          </w:tcPr>
          <w:p>
            <w:r>
              <w:t>Mon 2 Nov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Power Designs Web: Your business is real. Let's make it look the part.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Mon 2 Nov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Free: Free 10-minute website health check</w:t>
            </w:r>
          </w:p>
        </w:tc>
        <w:tc>
          <w:tcPr>
            <w:tcW w:type="dxa" w:w="2493"/>
          </w:tcPr>
          <w:p>
            <w:r>
              <w:t>Add a WhatsApp link sticker</w:t>
            </w:r>
          </w:p>
        </w:tc>
      </w:tr>
      <w:tr>
        <w:tc>
          <w:tcPr>
            <w:tcW w:type="dxa" w:w="2493"/>
          </w:tcPr>
          <w:p>
            <w:r>
              <w:t>Tue 3 Nov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Checklist tip: Make contact easy on mobile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Tue 3 Nov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Ask us: Any website question? Ask us.</w:t>
            </w:r>
          </w:p>
        </w:tc>
        <w:tc>
          <w:tcPr>
            <w:tcW w:type="dxa" w:w="2493"/>
          </w:tcPr>
          <w:p>
            <w:r>
              <w:t>Add a questions sticker</w:t>
            </w:r>
          </w:p>
        </w:tc>
      </w:tr>
      <w:tr>
        <w:tc>
          <w:tcPr>
            <w:tcW w:type="dxa" w:w="2493"/>
          </w:tcPr>
          <w:p>
            <w:r>
              <w:t>Wed 4 Nov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Think about it: Facebook is rented space. A website is your address.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Wed 4 Nov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Quick poll: Is your website link on your Marketplace listings?</w:t>
            </w:r>
          </w:p>
        </w:tc>
        <w:tc>
          <w:tcPr>
            <w:tcW w:type="dxa" w:w="2493"/>
          </w:tcPr>
          <w:p>
            <w:r>
              <w:t>Add a poll sticker: Yes / Not yet</w:t>
            </w:r>
          </w:p>
        </w:tc>
      </w:tr>
      <w:tr>
        <w:tc>
          <w:tcPr>
            <w:tcW w:type="dxa" w:w="2493"/>
          </w:tcPr>
          <w:p>
            <w:r>
              <w:t>Thu 5 Nov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Website prices: From R3,990 once-off. No VAT.</w:t>
            </w:r>
          </w:p>
        </w:tc>
        <w:tc>
          <w:tcPr>
            <w:tcW w:type="dxa" w:w="2493"/>
          </w:tcPr>
          <w:p>
            <w:r>
              <w:t>Add a link sticker to powerdesign.co.za/pricing.html</w:t>
            </w:r>
          </w:p>
        </w:tc>
      </w:tr>
      <w:tr>
        <w:tc>
          <w:tcPr>
            <w:tcW w:type="dxa" w:w="2493"/>
          </w:tcPr>
          <w:p>
            <w:r>
              <w:t>Thu 5 Nov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After launch: Optional care from R249 a month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Fri 6 Nov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Comparing quotes?: Ask who owns the website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Fri 6 Nov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Comparing quotes?: Ask for the first-year total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Sat 7 Nov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Restaurants: Serve · R12,990 once-off, No VAT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Sat 7 Nov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Honest answer: We cannot promise platform approval. We prepare you for it.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Sun 8 Nov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Sunday reset: Write down your 3 main services</w:t>
            </w:r>
          </w:p>
        </w:tc>
        <w:tc>
          <w:tcPr>
            <w:tcW w:type="dxa" w:w="2493"/>
          </w:tcPr>
          <w:p>
            <w:r>
              <w:t>Nothing</w:t>
            </w:r>
          </w:p>
        </w:tc>
      </w:tr>
      <w:tr>
        <w:tc>
          <w:tcPr>
            <w:tcW w:type="dxa" w:w="2493"/>
          </w:tcPr>
          <w:p>
            <w:r>
              <w:t>Sun 8 Nov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Questions?: Free chat on WhatsApp 050 050 4340</w:t>
            </w:r>
          </w:p>
        </w:tc>
        <w:tc>
          <w:tcPr>
            <w:tcW w:type="dxa" w:w="2493"/>
          </w:tcPr>
          <w:p>
            <w:r>
              <w:t>Add a WhatsApp link sticker</w:t>
            </w:r>
          </w:p>
        </w:tc>
      </w:tr>
    </w:tbl>
    <w:p>
      <w:pPr>
        <w:spacing w:after="40"/>
      </w:pPr>
      <w:r>
        <w:rPr>
          <w:b/>
          <w:color w:val="246BFE"/>
        </w:rPr>
        <w:t xml:space="preserve">Files: </w:t>
      </w:r>
      <w:r>
        <w:t>facebook-stories/pdw-facebook-story-[day]-frame-[nn]-v01.png</w:t>
      </w:r>
    </w:p>
    <w:p>
      <w:pPr>
        <w:spacing w:after="80"/>
      </w:pPr>
      <w:r>
        <w:rPr>
          <w:b w:val="0"/>
          <w:i w:val="0"/>
          <w:color w:val="5E6B82"/>
        </w:rPr>
        <w:t>Alt text for every story frame: the on-frame text above, read out in full. Power Designs Web logo at the top.</w:t>
      </w:r>
    </w:p>
    <w:p>
      <w:pPr>
        <w:pStyle w:val="Heading1"/>
      </w:pPr>
      <w:r>
        <w:t>5. Link posts</w:t>
      </w:r>
    </w:p>
    <w:p>
      <w:pPr>
        <w:pStyle w:val="Heading2"/>
      </w:pPr>
      <w:r>
        <w:t>Instagram link post · Fri 6 Nov</w:t>
      </w:r>
    </w:p>
    <w:p>
      <w:pPr>
        <w:spacing w:after="40"/>
      </w:pPr>
      <w:r>
        <w:rPr>
          <w:b/>
          <w:color w:val="246BFE"/>
        </w:rPr>
        <w:t xml:space="preserve">Link: </w:t>
      </w:r>
      <w:r>
        <w:t>https://powerdesign.co.za/contact.html</w:t>
      </w:r>
    </w:p>
    <w:p>
      <w:pPr>
        <w:spacing w:after="40"/>
      </w:pPr>
      <w:r>
        <w:rPr>
          <w:b/>
          <w:color w:val="246BFE"/>
        </w:rPr>
        <w:t xml:space="preserve">Note: </w:t>
      </w:r>
      <w:r>
        <w:t>Instagram captions do not hold clickable links. Put powerdesign.co.za/contact.html in your bio before posting.</w:t>
      </w:r>
    </w:p>
    <w:p>
      <w:pPr>
        <w:spacing w:after="40"/>
      </w:pPr>
      <w:r>
        <w:rPr>
          <w:b/>
          <w:color w:val="246BFE"/>
        </w:rPr>
        <w:t xml:space="preserve">Graphic: </w:t>
      </w:r>
      <w:r>
        <w:t>instagram-link/pdw-ig-link-1-v01.png</w:t>
      </w:r>
    </w:p>
    <w:p>
      <w:pPr>
        <w:spacing w:after="40"/>
      </w:pPr>
      <w:r>
        <w:rPr>
          <w:b/>
          <w:color w:val="246BFE"/>
        </w:rPr>
        <w:t xml:space="preserve">Alt text: </w:t>
      </w:r>
      <w:r>
        <w:t>Blue graphic: Free 10-minute website health check. Link in bio.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Free 10-minute website health check.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Send your business name and your website or Facebook page. We tell you honestly whether a simple website would help right now.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Link in bio, or WhatsApp us on 050 050 4340.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link post · Mon 2 Nov</w:t>
      </w:r>
    </w:p>
    <w:p>
      <w:pPr>
        <w:spacing w:after="40"/>
      </w:pPr>
      <w:r>
        <w:rPr>
          <w:b/>
          <w:color w:val="246BFE"/>
        </w:rPr>
        <w:t xml:space="preserve">Link: </w:t>
      </w:r>
      <w:r>
        <w:t>https://powerdesign.co.za/blog/facebook-page-vs-website.html</w:t>
      </w:r>
    </w:p>
    <w:p>
      <w:pPr>
        <w:spacing w:after="40"/>
      </w:pPr>
      <w:r>
        <w:rPr>
          <w:b/>
          <w:color w:val="246BFE"/>
        </w:rPr>
        <w:t xml:space="preserve">Preview: </w:t>
      </w:r>
      <w:r>
        <w:t>Facebook builds the preview card from the page itself. Check it looks right before posting.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Facebook and your website: you need both.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Facebook helps people find you. A website gives them a reliable place to check you are genuine and get in touch. Here is how to use each one for what it does best: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https://powerdesign.co.za/blog/facebook-page-vs-website.html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link post · Wed 4 Nov</w:t>
      </w:r>
    </w:p>
    <w:p>
      <w:pPr>
        <w:spacing w:after="40"/>
      </w:pPr>
      <w:r>
        <w:rPr>
          <w:b/>
          <w:color w:val="246BFE"/>
        </w:rPr>
        <w:t xml:space="preserve">Link: </w:t>
      </w:r>
      <w:r>
        <w:t>https://powerdesign.co.za/blog/small-business-website-checklist.html</w:t>
      </w:r>
    </w:p>
    <w:p>
      <w:pPr>
        <w:spacing w:after="40"/>
      </w:pPr>
      <w:r>
        <w:rPr>
          <w:b/>
          <w:color w:val="246BFE"/>
        </w:rPr>
        <w:t xml:space="preserve">Preview: </w:t>
      </w:r>
      <w:r>
        <w:t>Facebook builds the preview card from the page itself. Check it looks right before posting.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Before you pay for a website, run through this checklist.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Eight things a South African small-business website should include, from a clear opening statement to clear ownership.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https://powerdesign.co.za/blog/small-business-website-checklist.html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link post · Thu 5 Nov</w:t>
      </w:r>
    </w:p>
    <w:p>
      <w:pPr>
        <w:spacing w:after="40"/>
      </w:pPr>
      <w:r>
        <w:rPr>
          <w:b/>
          <w:color w:val="246BFE"/>
        </w:rPr>
        <w:t xml:space="preserve">Link: </w:t>
      </w:r>
      <w:r>
        <w:t>https://powerdesign.co.za/pricing.html</w:t>
      </w:r>
    </w:p>
    <w:p>
      <w:pPr>
        <w:spacing w:after="40"/>
      </w:pPr>
      <w:r>
        <w:rPr>
          <w:b/>
          <w:color w:val="246BFE"/>
        </w:rPr>
        <w:t xml:space="preserve">Preview: </w:t>
      </w:r>
      <w:r>
        <w:t>Facebook builds the preview card from the page itself. Check it looks right before posting.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Our prices are public. No "contact us to find out".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Launch R3,990, Grow R6,990, Lead R11,990, Serve for restaurants R12,990. All once-off, No VAT. Optional monthly care from R249.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https://powerdesign.co.za/pricing.html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pPr>
        <w:pStyle w:val="Heading2"/>
      </w:pPr>
      <w:r>
        <w:t>Facebook link post · Sat 7 Nov</w:t>
      </w:r>
    </w:p>
    <w:p>
      <w:pPr>
        <w:spacing w:after="40"/>
      </w:pPr>
      <w:r>
        <w:rPr>
          <w:b/>
          <w:color w:val="246BFE"/>
        </w:rPr>
        <w:t xml:space="preserve">Link: </w:t>
      </w:r>
      <w:r>
        <w:t>https://powerdesign.co.za/blog/website-cost-south-africa.html</w:t>
      </w:r>
    </w:p>
    <w:p>
      <w:pPr>
        <w:spacing w:after="40"/>
      </w:pPr>
      <w:r>
        <w:rPr>
          <w:b/>
          <w:color w:val="246BFE"/>
        </w:rPr>
        <w:t xml:space="preserve">Preview: </w:t>
      </w:r>
      <w:r>
        <w:t>Facebook builds the preview card from the page itself. Check it looks right before posting.</w:t>
      </w:r>
    </w:p>
    <w:p>
      <w:pPr>
        <w:spacing w:after="40"/>
      </w:pPr>
      <w:r>
        <w:rPr>
          <w:b/>
          <w:color w:val="246BFE"/>
        </w:rPr>
        <w:t xml:space="preserve">Caption: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B"/>
          </w:tcPr>
          <w:p>
            <w:pPr>
              <w:spacing w:after="0"/>
            </w:pPr>
            <w:r/>
            <w:r>
              <w:t>How much does a small-business website cost in South Africa?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The honest answer depends on what is included. Here is how to compare quotes by scope, ownership and ongoing costs, not just the number at the bottom.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https://powerdesign.co.za/blog/website-cost-south-africa.html</w:t>
            </w:r>
          </w:p>
          <w:p>
            <w:pPr>
              <w:spacing w:after="0"/>
            </w:pPr>
            <w:r/>
          </w:p>
          <w:p>
            <w:pPr>
              <w:spacing w:after="0"/>
            </w:pPr>
            <w:r>
              <w:t>#PowerDesignsWeb #SmallBusinessSA #WebDesignSouthAfrica #SmallBusinessWebsite</w:t>
            </w:r>
          </w:p>
        </w:tc>
      </w:tr>
    </w:tbl>
    <w:p>
      <w:pPr>
        <w:spacing w:after="40"/>
      </w:pPr>
    </w:p>
    <w:p>
      <w:pPr>
        <w:pStyle w:val="Heading1"/>
      </w:pPr>
      <w:r>
        <w:t>Before you post: checklist</w:t>
      </w:r>
    </w:p>
    <w:p>
      <w:pPr>
        <w:pStyle w:val="ListBullet"/>
        <w:spacing w:after="20"/>
      </w:pPr>
      <w:r>
        <w:t>Every price matches powerdesign.co.za today.</w:t>
      </w:r>
    </w:p>
    <w:p>
      <w:pPr>
        <w:pStyle w:val="ListBullet"/>
        <w:spacing w:after="20"/>
      </w:pPr>
      <w:r>
        <w:t>No guarantee of Google rankings, platform approval or results.</w:t>
      </w:r>
    </w:p>
    <w:p>
      <w:pPr>
        <w:pStyle w:val="ListBullet"/>
        <w:spacing w:after="20"/>
      </w:pPr>
      <w:r>
        <w:t>Phone number reads 050 050 4340 and WhatsApp link is wa.me/27500504340.</w:t>
      </w:r>
    </w:p>
    <w:p>
      <w:pPr>
        <w:pStyle w:val="ListBullet"/>
        <w:spacing w:after="20"/>
      </w:pPr>
      <w:r>
        <w:t>Check Meta Business Suite &gt; Published for duplicate captions.</w:t>
      </w:r>
    </w:p>
    <w:p>
      <w:pPr>
        <w:pStyle w:val="ListBullet"/>
        <w:spacing w:after="20"/>
      </w:pPr>
      <w:r>
        <w:t>Saturday story frame 1 needs your own real photo or video, or skip it.</w:t>
      </w:r>
    </w:p>
    <w:p>
      <w:pPr>
        <w:pStyle w:val="ListBullet"/>
        <w:spacing w:after="20"/>
      </w:pPr>
      <w:r>
        <w:t>Sign off: Tia Power approves before anything is scheduled.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 w:eastAsia="DM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nrope" w:hAnsi="Manrope" w:eastAsia="Manrope"/>
      <w:b/>
      <w:bCs/>
      <w:color w:val="071A3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nrope" w:hAnsi="Manrope" w:eastAsia="Manrope"/>
      <w:b/>
      <w:bCs/>
      <w:color w:val="071A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nrope" w:hAnsi="Manrope" w:eastAsia="Manrope"/>
      <w:b/>
      <w:bCs/>
      <w:color w:val="071A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