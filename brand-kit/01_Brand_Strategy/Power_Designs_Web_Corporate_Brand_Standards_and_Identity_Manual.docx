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120000" cy="1872000"/>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6120000" cy="1872000"/>
                    </a:xfrm>
                    <a:prstGeom prst="rect"/>
                  </pic:spPr>
                </pic:pic>
              </a:graphicData>
            </a:graphic>
          </wp:inline>
        </w:drawing>
      </w:r>
    </w:p>
    <w:p>
      <w:pPr>
        <w:spacing w:before="800"/>
        <w:jc w:val="center"/>
      </w:pPr>
      <w:r>
        <w:rPr>
          <w:rFonts w:ascii="Manrope" w:hAnsi="Manrope"/>
          <w:b/>
          <w:color w:val="246BFE"/>
          <w:sz w:val="30"/>
        </w:rPr>
        <w:t>POWER DESIGNS WEB</w:t>
      </w:r>
    </w:p>
    <w:p>
      <w:pPr>
        <w:spacing w:after="120"/>
        <w:jc w:val="center"/>
      </w:pPr>
      <w:r>
        <w:rPr>
          <w:rFonts w:ascii="Manrope" w:hAnsi="Manrope"/>
          <w:b/>
          <w:color w:val="071A3D"/>
          <w:sz w:val="58"/>
        </w:rPr>
        <w:t>BRAND STANDARDS</w:t>
        <w:br/>
        <w:t>&amp; IDENTITY MANUAL</w:t>
      </w:r>
    </w:p>
    <w:p>
      <w:pPr>
        <w:jc w:val="center"/>
      </w:pPr>
      <w:r>
        <w:rPr>
          <w:color w:val="5E6B82"/>
          <w:sz w:val="28"/>
        </w:rPr>
        <w:t>Your business is real. Let's make it look the part.</w:t>
      </w:r>
    </w:p>
    <w:p>
      <w:pPr>
        <w:pBdr>
          <w:bottom w:val="single" w:sz="18" w:space="1" w:color="F6B73C"/>
        </w:pBdr>
        <w:ind w:left="3400" w:right="3400"/>
      </w:pPr>
    </w:p>
    <w:p/>
    <w:tbl>
      <w:tblPr>
        <w:tblStyle w:val="TableGrid"/>
        <w:jc w:val="center"/>
        <w:tblLook w:firstColumn="1" w:firstRow="1" w:lastColumn="0" w:lastRow="0" w:noHBand="0" w:noVBand="1" w:val="04A0"/>
        <w:tblW w:w="9638" w:type="dxa"/>
        <w:tblLayout w:type="fixed"/>
      </w:tblPr>
      <w:tblGrid>
        <w:gridCol w:w="3118"/>
        <w:gridCol w:w="6520"/>
      </w:tblGrid>
      <w:tr>
        <w:trPr>
          <w:tblHeader w:val="true"/>
          <w:cantSplit/>
        </w:trPr>
        <w:tc>
          <w:tcPr>
            <w:tcW w:w="3118" w:type="dxa"/>
            <w:vAlign w:val="center"/>
            <w:shd w:fill="071A3D"/>
          </w:tcPr>
          <w:p>
            <w:pPr>
              <w:spacing w:after="20"/>
            </w:pPr>
            <w:r/>
            <w:r>
              <w:rPr>
                <w:rFonts w:ascii="DM Sans" w:hAnsi="DM Sans"/>
                <w:b/>
                <w:color w:val="FFFFFF"/>
                <w:sz w:val="16"/>
              </w:rPr>
              <w:t>DOCUMENT CONTROL</w:t>
            </w:r>
          </w:p>
        </w:tc>
        <w:tc>
          <w:tcPr>
            <w:tcW w:w="6520" w:type="dxa"/>
            <w:vAlign w:val="center"/>
            <w:shd w:fill="071A3D"/>
          </w:tcPr>
          <w:p>
            <w:pPr>
              <w:spacing w:after="20"/>
            </w:pPr>
            <w:r/>
            <w:r>
              <w:rPr>
                <w:rFonts w:ascii="DM Sans" w:hAnsi="DM Sans"/>
                <w:b/>
                <w:color w:val="FFFFFF"/>
                <w:sz w:val="16"/>
              </w:rPr>
              <w:t>POWER DESIGNS WEB</w:t>
            </w:r>
          </w:p>
        </w:tc>
      </w:tr>
      <w:tr>
        <w:trPr>
          <w:cantSplit/>
        </w:trPr>
        <w:tc>
          <w:tcPr>
            <w:tcW w:w="3118" w:type="dxa"/>
            <w:vAlign w:val="center"/>
            <w:shd w:fill="F5F7FB"/>
          </w:tcPr>
          <w:p>
            <w:pPr>
              <w:spacing w:after="20"/>
            </w:pPr>
            <w:r/>
            <w:r>
              <w:rPr>
                <w:rFonts w:ascii="DM Sans" w:hAnsi="DM Sans"/>
                <w:b w:val="0"/>
                <w:color w:val="12213D"/>
                <w:sz w:val="16"/>
              </w:rPr>
              <w:t>Company name</w:t>
            </w:r>
          </w:p>
        </w:tc>
        <w:tc>
          <w:tcPr>
            <w:tcW w:w="6520" w:type="dxa"/>
            <w:vAlign w:val="center"/>
            <w:shd w:fill="F5F7FB"/>
          </w:tcPr>
          <w:p>
            <w:pPr>
              <w:spacing w:after="20"/>
            </w:pPr>
            <w:r/>
            <w:r>
              <w:rPr>
                <w:rFonts w:ascii="DM Sans" w:hAnsi="DM Sans"/>
                <w:b w:val="0"/>
                <w:color w:val="12213D"/>
                <w:sz w:val="16"/>
              </w:rPr>
              <w:t>Power Designs Web</w:t>
            </w:r>
          </w:p>
        </w:tc>
      </w:tr>
      <w:tr>
        <w:trPr>
          <w:cantSplit/>
        </w:trPr>
        <w:tc>
          <w:tcPr>
            <w:tcW w:w="3118" w:type="dxa"/>
            <w:vAlign w:val="center"/>
          </w:tcPr>
          <w:p>
            <w:pPr>
              <w:spacing w:after="20"/>
            </w:pPr>
            <w:r/>
            <w:r>
              <w:rPr>
                <w:rFonts w:ascii="DM Sans" w:hAnsi="DM Sans"/>
                <w:b w:val="0"/>
                <w:color w:val="12213D"/>
                <w:sz w:val="16"/>
              </w:rPr>
              <w:t>Document owner</w:t>
            </w:r>
          </w:p>
        </w:tc>
        <w:tc>
          <w:tcPr>
            <w:tcW w:w="6520" w:type="dxa"/>
            <w:vAlign w:val="center"/>
          </w:tcPr>
          <w:p>
            <w:pPr>
              <w:spacing w:after="20"/>
            </w:pPr>
            <w:r/>
            <w:r>
              <w:rPr>
                <w:rFonts w:ascii="DM Sans" w:hAnsi="DM Sans"/>
                <w:b w:val="0"/>
                <w:color w:val="12213D"/>
                <w:sz w:val="16"/>
              </w:rPr>
              <w:t>Tia Power, Operations Manager</w:t>
            </w:r>
          </w:p>
        </w:tc>
      </w:tr>
      <w:tr>
        <w:trPr>
          <w:cantSplit/>
        </w:trPr>
        <w:tc>
          <w:tcPr>
            <w:tcW w:w="3118" w:type="dxa"/>
            <w:vAlign w:val="center"/>
            <w:shd w:fill="F5F7FB"/>
          </w:tcPr>
          <w:p>
            <w:pPr>
              <w:spacing w:after="20"/>
            </w:pPr>
            <w:r/>
            <w:r>
              <w:rPr>
                <w:rFonts w:ascii="DM Sans" w:hAnsi="DM Sans"/>
                <w:b w:val="0"/>
                <w:color w:val="12213D"/>
                <w:sz w:val="16"/>
              </w:rPr>
              <w:t>Version</w:t>
            </w:r>
          </w:p>
        </w:tc>
        <w:tc>
          <w:tcPr>
            <w:tcW w:w="6520" w:type="dxa"/>
            <w:vAlign w:val="center"/>
            <w:shd w:fill="F5F7FB"/>
          </w:tcPr>
          <w:p>
            <w:pPr>
              <w:spacing w:after="20"/>
            </w:pPr>
            <w:r/>
            <w:r>
              <w:rPr>
                <w:rFonts w:ascii="DM Sans" w:hAnsi="DM Sans"/>
                <w:b w:val="0"/>
                <w:color w:val="12213D"/>
                <w:sz w:val="16"/>
              </w:rPr>
              <w:t>1.4 (draft, approval pending)</w:t>
            </w:r>
          </w:p>
        </w:tc>
      </w:tr>
      <w:tr>
        <w:trPr>
          <w:cantSplit/>
        </w:trPr>
        <w:tc>
          <w:tcPr>
            <w:tcW w:w="3118" w:type="dxa"/>
            <w:vAlign w:val="center"/>
          </w:tcPr>
          <w:p>
            <w:pPr>
              <w:spacing w:after="20"/>
            </w:pPr>
            <w:r/>
            <w:r>
              <w:rPr>
                <w:rFonts w:ascii="DM Sans" w:hAnsi="DM Sans"/>
                <w:b w:val="0"/>
                <w:color w:val="12213D"/>
                <w:sz w:val="16"/>
              </w:rPr>
              <w:t>Effective date</w:t>
            </w:r>
          </w:p>
        </w:tc>
        <w:tc>
          <w:tcPr>
            <w:tcW w:w="6520" w:type="dxa"/>
            <w:vAlign w:val="center"/>
          </w:tcPr>
          <w:p>
            <w:pPr>
              <w:spacing w:after="20"/>
            </w:pPr>
            <w:r/>
            <w:r>
              <w:rPr>
                <w:rFonts w:ascii="DM Sans" w:hAnsi="DM Sans"/>
                <w:b w:val="0"/>
                <w:color w:val="12213D"/>
                <w:sz w:val="16"/>
              </w:rPr>
              <w:t>29 Oct 2026</w:t>
            </w:r>
          </w:p>
        </w:tc>
      </w:tr>
      <w:tr>
        <w:trPr>
          <w:cantSplit/>
        </w:trPr>
        <w:tc>
          <w:tcPr>
            <w:tcW w:w="3118" w:type="dxa"/>
            <w:vAlign w:val="center"/>
            <w:shd w:fill="F5F7FB"/>
          </w:tcPr>
          <w:p>
            <w:pPr>
              <w:spacing w:after="20"/>
            </w:pPr>
            <w:r/>
            <w:r>
              <w:rPr>
                <w:rFonts w:ascii="DM Sans" w:hAnsi="DM Sans"/>
                <w:b w:val="0"/>
                <w:color w:val="12213D"/>
                <w:sz w:val="16"/>
              </w:rPr>
              <w:t>Review date</w:t>
            </w:r>
          </w:p>
        </w:tc>
        <w:tc>
          <w:tcPr>
            <w:tcW w:w="6520" w:type="dxa"/>
            <w:vAlign w:val="center"/>
            <w:shd w:fill="F5F7FB"/>
          </w:tcPr>
          <w:p>
            <w:pPr>
              <w:spacing w:after="20"/>
            </w:pPr>
            <w:r/>
            <w:r>
              <w:rPr>
                <w:rFonts w:ascii="DM Sans" w:hAnsi="DM Sans"/>
                <w:b w:val="0"/>
                <w:color w:val="12213D"/>
                <w:sz w:val="16"/>
              </w:rPr>
              <w:t>28 Oct 2027, or sooner if prices, packages or the visual identity change</w:t>
            </w:r>
          </w:p>
        </w:tc>
      </w:tr>
      <w:tr>
        <w:trPr>
          <w:cantSplit/>
        </w:trPr>
        <w:tc>
          <w:tcPr>
            <w:tcW w:w="3118" w:type="dxa"/>
            <w:vAlign w:val="center"/>
          </w:tcPr>
          <w:p>
            <w:pPr>
              <w:spacing w:after="20"/>
            </w:pPr>
            <w:r/>
            <w:r>
              <w:rPr>
                <w:rFonts w:ascii="DM Sans" w:hAnsi="DM Sans"/>
                <w:b w:val="0"/>
                <w:color w:val="12213D"/>
                <w:sz w:val="16"/>
              </w:rPr>
              <w:t>Approval authority</w:t>
            </w:r>
          </w:p>
        </w:tc>
        <w:tc>
          <w:tcPr>
            <w:tcW w:w="6520" w:type="dxa"/>
            <w:vAlign w:val="center"/>
          </w:tcPr>
          <w:p>
            <w:pPr>
              <w:spacing w:after="20"/>
            </w:pPr>
            <w:r/>
            <w:r>
              <w:rPr>
                <w:rFonts w:ascii="DM Sans" w:hAnsi="DM Sans"/>
                <w:b w:val="0"/>
                <w:color w:val="12213D"/>
                <w:sz w:val="16"/>
              </w:rPr>
              <w:t>Tia Power, Operations Manager (approval pending)</w:t>
            </w:r>
          </w:p>
        </w:tc>
      </w:tr>
    </w:tbl>
    <w:p/>
    <w:p>
      <w:pPr>
        <w:spacing w:before="480"/>
        <w:jc w:val="center"/>
      </w:pPr>
      <w:r>
        <w:rPr>
          <w:b/>
          <w:color w:val="246BFE"/>
          <w:sz w:val="16"/>
        </w:rPr>
        <w:t>PART 1  BRAND STRATEGY     •     PART 2  CORPORATE IDENTITY     •     PART 3  BRAND KIT &amp; IMPLEMENTATION</w:t>
      </w:r>
    </w:p>
    <w:p>
      <w:r>
        <w:br w:type="page"/>
      </w:r>
    </w:p>
    <w:p>
      <w:pPr>
        <w:pStyle w:val="Heading1"/>
      </w:pPr>
      <w:r>
        <w:t>Contents</w:t>
      </w:r>
    </w:p>
    <w:p>
      <w:r>
        <w:fldChar w:fldCharType="begin" w:dirty="true"/>
      </w:r>
      <w:r>
        <w:instrText xml:space="preserve"> TOC \o "1-2" \h \z \u </w:instrText>
      </w:r>
      <w:r>
        <w:fldChar w:fldCharType="separate"/>
      </w:r>
      <w:r>
        <w:t>Contents will appear here when the field is updated in Word (right-click, Update Field).</w:t>
      </w:r>
      <w:r>
        <w:fldChar w:fldCharType="end"/>
      </w:r>
    </w:p>
    <w:p>
      <w:r>
        <w:br w:type="page"/>
      </w:r>
    </w:p>
    <w:p>
      <w:pPr>
        <w:pStyle w:val="Heading1"/>
      </w:pPr>
      <w:r>
        <w:t>PART 1 — BRAND STRATEGY</w:t>
      </w:r>
    </w:p>
    <w:p>
      <w:pPr>
        <w:pStyle w:val="Heading2"/>
      </w:pPr>
      <w:r>
        <w:t>1. Document control</w:t>
      </w:r>
    </w:p>
    <w:tbl>
      <w:tblPr>
        <w:tblStyle w:val="TableGrid"/>
        <w:jc w:val="center"/>
        <w:tblLook w:firstColumn="1" w:firstRow="1" w:lastColumn="0" w:lastRow="0" w:noHBand="0" w:noVBand="1" w:val="04A0"/>
        <w:tblW w:w="9639" w:type="dxa"/>
        <w:tblLayout w:type="fixed"/>
      </w:tblPr>
      <w:tblGrid>
        <w:gridCol w:w="2835"/>
        <w:gridCol w:w="6804"/>
      </w:tblGrid>
      <w:tr>
        <w:trPr>
          <w:tblHeader w:val="true"/>
          <w:cantSplit/>
        </w:trPr>
        <w:tc>
          <w:tcPr>
            <w:tcW w:w="2835" w:type="dxa"/>
            <w:vAlign w:val="center"/>
            <w:shd w:fill="071A3D"/>
          </w:tcPr>
          <w:p>
            <w:pPr>
              <w:spacing w:after="20"/>
            </w:pPr>
            <w:r/>
            <w:r>
              <w:rPr>
                <w:rFonts w:ascii="DM Sans" w:hAnsi="DM Sans"/>
                <w:b/>
                <w:color w:val="FFFFFF"/>
                <w:sz w:val="16"/>
              </w:rPr>
              <w:t>Field</w:t>
            </w:r>
          </w:p>
        </w:tc>
        <w:tc>
          <w:tcPr>
            <w:tcW w:w="6804" w:type="dxa"/>
            <w:vAlign w:val="center"/>
            <w:shd w:fill="071A3D"/>
          </w:tcPr>
          <w:p>
            <w:pPr>
              <w:spacing w:after="20"/>
            </w:pPr>
            <w:r/>
            <w:r>
              <w:rPr>
                <w:rFonts w:ascii="DM Sans" w:hAnsi="DM Sans"/>
                <w:b/>
                <w:color w:val="FFFFFF"/>
                <w:sz w:val="16"/>
              </w:rPr>
              <w:t>Details</w:t>
            </w:r>
          </w:p>
        </w:tc>
      </w:tr>
      <w:tr>
        <w:trPr>
          <w:cantSplit/>
        </w:trPr>
        <w:tc>
          <w:tcPr>
            <w:tcW w:w="2835" w:type="dxa"/>
            <w:vAlign w:val="center"/>
            <w:shd w:fill="F5F7FB"/>
          </w:tcPr>
          <w:p>
            <w:pPr>
              <w:spacing w:after="20"/>
            </w:pPr>
            <w:r/>
            <w:r>
              <w:rPr>
                <w:rFonts w:ascii="DM Sans" w:hAnsi="DM Sans"/>
                <w:b w:val="0"/>
                <w:color w:val="12213D"/>
                <w:sz w:val="16"/>
              </w:rPr>
              <w:t>Company name</w:t>
            </w:r>
          </w:p>
        </w:tc>
        <w:tc>
          <w:tcPr>
            <w:tcW w:w="6804" w:type="dxa"/>
            <w:vAlign w:val="center"/>
            <w:shd w:fill="F5F7FB"/>
          </w:tcPr>
          <w:p>
            <w:pPr>
              <w:spacing w:after="20"/>
            </w:pPr>
            <w:r/>
            <w:r>
              <w:rPr>
                <w:rFonts w:ascii="DM Sans" w:hAnsi="DM Sans"/>
                <w:b w:val="0"/>
                <w:color w:val="12213D"/>
                <w:sz w:val="16"/>
              </w:rPr>
              <w:t>Power Designs Web</w:t>
            </w:r>
          </w:p>
        </w:tc>
      </w:tr>
      <w:tr>
        <w:trPr>
          <w:cantSplit/>
        </w:trPr>
        <w:tc>
          <w:tcPr>
            <w:tcW w:w="2835" w:type="dxa"/>
            <w:vAlign w:val="center"/>
          </w:tcPr>
          <w:p>
            <w:pPr>
              <w:spacing w:after="20"/>
            </w:pPr>
            <w:r/>
            <w:r>
              <w:rPr>
                <w:rFonts w:ascii="DM Sans" w:hAnsi="DM Sans"/>
                <w:b w:val="0"/>
                <w:color w:val="12213D"/>
                <w:sz w:val="16"/>
              </w:rPr>
              <w:t>Registered business name</w:t>
            </w:r>
          </w:p>
        </w:tc>
        <w:tc>
          <w:tcPr>
            <w:tcW w:w="6804" w:type="dxa"/>
            <w:vAlign w:val="center"/>
          </w:tcPr>
          <w:p>
            <w:pPr>
              <w:spacing w:after="20"/>
            </w:pPr>
            <w:r/>
            <w:r>
              <w:rPr>
                <w:rFonts w:ascii="DM Sans" w:hAnsi="DM Sans"/>
                <w:b w:val="0"/>
                <w:color w:val="12213D"/>
                <w:sz w:val="16"/>
              </w:rPr>
              <w:t>We are looking at registering Power Enterprises</w:t>
            </w:r>
          </w:p>
        </w:tc>
      </w:tr>
      <w:tr>
        <w:trPr>
          <w:cantSplit/>
        </w:trPr>
        <w:tc>
          <w:tcPr>
            <w:tcW w:w="2835" w:type="dxa"/>
            <w:vAlign w:val="center"/>
            <w:shd w:fill="F5F7FB"/>
          </w:tcPr>
          <w:p>
            <w:pPr>
              <w:spacing w:after="20"/>
            </w:pPr>
            <w:r/>
            <w:r>
              <w:rPr>
                <w:rFonts w:ascii="DM Sans" w:hAnsi="DM Sans"/>
                <w:b w:val="0"/>
                <w:color w:val="12213D"/>
                <w:sz w:val="16"/>
              </w:rPr>
              <w:t>Trading name</w:t>
            </w:r>
          </w:p>
        </w:tc>
        <w:tc>
          <w:tcPr>
            <w:tcW w:w="6804" w:type="dxa"/>
            <w:vAlign w:val="center"/>
            <w:shd w:fill="F5F7FB"/>
          </w:tcPr>
          <w:p>
            <w:pPr>
              <w:spacing w:after="20"/>
            </w:pPr>
            <w:r/>
            <w:r>
              <w:rPr>
                <w:rFonts w:ascii="DM Sans" w:hAnsi="DM Sans"/>
                <w:b w:val="0"/>
                <w:color w:val="12213D"/>
                <w:sz w:val="16"/>
              </w:rPr>
              <w:t>Power Designs Web</w:t>
            </w:r>
          </w:p>
        </w:tc>
      </w:tr>
      <w:tr>
        <w:trPr>
          <w:cantSplit/>
        </w:trPr>
        <w:tc>
          <w:tcPr>
            <w:tcW w:w="2835" w:type="dxa"/>
            <w:vAlign w:val="center"/>
          </w:tcPr>
          <w:p>
            <w:pPr>
              <w:spacing w:after="20"/>
            </w:pPr>
            <w:r/>
            <w:r>
              <w:rPr>
                <w:rFonts w:ascii="DM Sans" w:hAnsi="DM Sans"/>
                <w:b w:val="0"/>
                <w:color w:val="12213D"/>
                <w:sz w:val="16"/>
              </w:rPr>
              <w:t>Registration number</w:t>
            </w:r>
          </w:p>
        </w:tc>
        <w:tc>
          <w:tcPr>
            <w:tcW w:w="6804" w:type="dxa"/>
            <w:vAlign w:val="center"/>
          </w:tcPr>
          <w:p>
            <w:pPr>
              <w:spacing w:after="20"/>
            </w:pPr>
            <w:r/>
            <w:r>
              <w:rPr>
                <w:rFonts w:ascii="DM Sans" w:hAnsi="DM Sans"/>
                <w:b w:val="0"/>
                <w:color w:val="12213D"/>
                <w:sz w:val="16"/>
              </w:rPr>
              <w:t>None</w:t>
            </w:r>
          </w:p>
        </w:tc>
      </w:tr>
      <w:tr>
        <w:trPr>
          <w:cantSplit/>
        </w:trPr>
        <w:tc>
          <w:tcPr>
            <w:tcW w:w="2835" w:type="dxa"/>
            <w:vAlign w:val="center"/>
            <w:shd w:fill="F5F7FB"/>
          </w:tcPr>
          <w:p>
            <w:pPr>
              <w:spacing w:after="20"/>
            </w:pPr>
            <w:r/>
            <w:r>
              <w:rPr>
                <w:rFonts w:ascii="DM Sans" w:hAnsi="DM Sans"/>
                <w:b w:val="0"/>
                <w:color w:val="12213D"/>
                <w:sz w:val="16"/>
              </w:rPr>
              <w:t>Industry</w:t>
            </w:r>
          </w:p>
        </w:tc>
        <w:tc>
          <w:tcPr>
            <w:tcW w:w="6804" w:type="dxa"/>
            <w:vAlign w:val="center"/>
            <w:shd w:fill="F5F7FB"/>
          </w:tcPr>
          <w:p>
            <w:pPr>
              <w:spacing w:after="20"/>
            </w:pPr>
            <w:r/>
            <w:r>
              <w:rPr>
                <w:rFonts w:ascii="DM Sans" w:hAnsi="DM Sans"/>
                <w:b w:val="0"/>
                <w:color w:val="12213D"/>
                <w:sz w:val="16"/>
              </w:rPr>
              <w:t>Web design for small businesses</w:t>
            </w:r>
          </w:p>
        </w:tc>
      </w:tr>
      <w:tr>
        <w:trPr>
          <w:cantSplit/>
        </w:trPr>
        <w:tc>
          <w:tcPr>
            <w:tcW w:w="2835" w:type="dxa"/>
            <w:vAlign w:val="center"/>
          </w:tcPr>
          <w:p>
            <w:pPr>
              <w:spacing w:after="20"/>
            </w:pPr>
            <w:r/>
            <w:r>
              <w:rPr>
                <w:rFonts w:ascii="DM Sans" w:hAnsi="DM Sans"/>
                <w:b w:val="0"/>
                <w:color w:val="12213D"/>
                <w:sz w:val="16"/>
              </w:rPr>
              <w:t>Head office</w:t>
            </w:r>
          </w:p>
        </w:tc>
        <w:tc>
          <w:tcPr>
            <w:tcW w:w="6804" w:type="dxa"/>
            <w:vAlign w:val="center"/>
          </w:tcPr>
          <w:p>
            <w:pPr>
              <w:spacing w:after="20"/>
            </w:pPr>
            <w:r/>
            <w:r>
              <w:rPr>
                <w:rFonts w:ascii="DM Sans" w:hAnsi="DM Sans"/>
                <w:b w:val="0"/>
                <w:color w:val="12213D"/>
                <w:sz w:val="16"/>
              </w:rPr>
              <w:t>East Rand (Boksburg), Gauteng, South Africa. No street address is published</w:t>
            </w:r>
          </w:p>
        </w:tc>
      </w:tr>
      <w:tr>
        <w:trPr>
          <w:cantSplit/>
        </w:trPr>
        <w:tc>
          <w:tcPr>
            <w:tcW w:w="2835" w:type="dxa"/>
            <w:vAlign w:val="center"/>
            <w:shd w:fill="F5F7FB"/>
          </w:tcPr>
          <w:p>
            <w:pPr>
              <w:spacing w:after="20"/>
            </w:pPr>
            <w:r/>
            <w:r>
              <w:rPr>
                <w:rFonts w:ascii="DM Sans" w:hAnsi="DM Sans"/>
                <w:b w:val="0"/>
                <w:color w:val="12213D"/>
                <w:sz w:val="16"/>
              </w:rPr>
              <w:t>Website</w:t>
            </w:r>
          </w:p>
        </w:tc>
        <w:tc>
          <w:tcPr>
            <w:tcW w:w="6804" w:type="dxa"/>
            <w:vAlign w:val="center"/>
            <w:shd w:fill="F5F7FB"/>
          </w:tcPr>
          <w:p>
            <w:pPr>
              <w:spacing w:after="20"/>
            </w:pPr>
            <w:r/>
            <w:r>
              <w:rPr>
                <w:rFonts w:ascii="DM Sans" w:hAnsi="DM Sans"/>
                <w:b w:val="0"/>
                <w:color w:val="12213D"/>
                <w:sz w:val="16"/>
              </w:rPr>
              <w:t>https://powerdesign.co.za</w:t>
            </w:r>
          </w:p>
        </w:tc>
      </w:tr>
      <w:tr>
        <w:trPr>
          <w:cantSplit/>
        </w:trPr>
        <w:tc>
          <w:tcPr>
            <w:tcW w:w="2835" w:type="dxa"/>
            <w:vAlign w:val="center"/>
          </w:tcPr>
          <w:p>
            <w:pPr>
              <w:spacing w:after="20"/>
            </w:pPr>
            <w:r/>
            <w:r>
              <w:rPr>
                <w:rFonts w:ascii="DM Sans" w:hAnsi="DM Sans"/>
                <w:b w:val="0"/>
                <w:color w:val="12213D"/>
                <w:sz w:val="16"/>
              </w:rPr>
              <w:t>Primary contact</w:t>
            </w:r>
          </w:p>
        </w:tc>
        <w:tc>
          <w:tcPr>
            <w:tcW w:w="6804" w:type="dxa"/>
            <w:vAlign w:val="center"/>
          </w:tcPr>
          <w:p>
            <w:pPr>
              <w:spacing w:after="20"/>
            </w:pPr>
            <w:r/>
            <w:r>
              <w:rPr>
                <w:rFonts w:ascii="DM Sans" w:hAnsi="DM Sans"/>
                <w:b w:val="0"/>
                <w:color w:val="12213D"/>
                <w:sz w:val="16"/>
              </w:rPr>
              <w:t>Tia Power · info@powerdesign.co.za · phone and WhatsApp +27 50 050 4340</w:t>
            </w:r>
          </w:p>
        </w:tc>
      </w:tr>
      <w:tr>
        <w:trPr>
          <w:cantSplit/>
        </w:trPr>
        <w:tc>
          <w:tcPr>
            <w:tcW w:w="2835" w:type="dxa"/>
            <w:vAlign w:val="center"/>
            <w:shd w:fill="F5F7FB"/>
          </w:tcPr>
          <w:p>
            <w:pPr>
              <w:spacing w:after="20"/>
            </w:pPr>
            <w:r/>
            <w:r>
              <w:rPr>
                <w:rFonts w:ascii="DM Sans" w:hAnsi="DM Sans"/>
                <w:b w:val="0"/>
                <w:color w:val="12213D"/>
                <w:sz w:val="16"/>
              </w:rPr>
              <w:t>Document owner</w:t>
            </w:r>
          </w:p>
        </w:tc>
        <w:tc>
          <w:tcPr>
            <w:tcW w:w="6804" w:type="dxa"/>
            <w:vAlign w:val="center"/>
            <w:shd w:fill="F5F7FB"/>
          </w:tcPr>
          <w:p>
            <w:pPr>
              <w:spacing w:after="20"/>
            </w:pPr>
            <w:r/>
            <w:r>
              <w:rPr>
                <w:rFonts w:ascii="DM Sans" w:hAnsi="DM Sans"/>
                <w:b w:val="0"/>
                <w:color w:val="12213D"/>
                <w:sz w:val="16"/>
              </w:rPr>
              <w:t>Tia Power, Operations Manager</w:t>
            </w:r>
          </w:p>
        </w:tc>
      </w:tr>
      <w:tr>
        <w:trPr>
          <w:cantSplit/>
        </w:trPr>
        <w:tc>
          <w:tcPr>
            <w:tcW w:w="2835" w:type="dxa"/>
            <w:vAlign w:val="center"/>
          </w:tcPr>
          <w:p>
            <w:pPr>
              <w:spacing w:after="20"/>
            </w:pPr>
            <w:r/>
            <w:r>
              <w:rPr>
                <w:rFonts w:ascii="DM Sans" w:hAnsi="DM Sans"/>
                <w:b w:val="0"/>
                <w:color w:val="12213D"/>
                <w:sz w:val="16"/>
              </w:rPr>
              <w:t>Approved by</w:t>
            </w:r>
          </w:p>
        </w:tc>
        <w:tc>
          <w:tcPr>
            <w:tcW w:w="6804" w:type="dxa"/>
            <w:vAlign w:val="center"/>
          </w:tcPr>
          <w:p>
            <w:pPr>
              <w:spacing w:after="20"/>
            </w:pPr>
            <w:r/>
            <w:r>
              <w:rPr>
                <w:rFonts w:ascii="DM Sans" w:hAnsi="DM Sans"/>
                <w:b w:val="0"/>
                <w:color w:val="12213D"/>
                <w:sz w:val="16"/>
              </w:rPr>
              <w:t>Pending: Tia Power</w:t>
            </w:r>
          </w:p>
        </w:tc>
      </w:tr>
      <w:tr>
        <w:trPr>
          <w:cantSplit/>
        </w:trPr>
        <w:tc>
          <w:tcPr>
            <w:tcW w:w="2835" w:type="dxa"/>
            <w:vAlign w:val="center"/>
            <w:shd w:fill="F5F7FB"/>
          </w:tcPr>
          <w:p>
            <w:pPr>
              <w:spacing w:after="20"/>
            </w:pPr>
            <w:r/>
            <w:r>
              <w:rPr>
                <w:rFonts w:ascii="DM Sans" w:hAnsi="DM Sans"/>
                <w:b w:val="0"/>
                <w:color w:val="12213D"/>
                <w:sz w:val="16"/>
              </w:rPr>
              <w:t>Version number</w:t>
            </w:r>
          </w:p>
        </w:tc>
        <w:tc>
          <w:tcPr>
            <w:tcW w:w="6804" w:type="dxa"/>
            <w:vAlign w:val="center"/>
            <w:shd w:fill="F5F7FB"/>
          </w:tcPr>
          <w:p>
            <w:pPr>
              <w:spacing w:after="20"/>
            </w:pPr>
            <w:r/>
            <w:r>
              <w:rPr>
                <w:rFonts w:ascii="DM Sans" w:hAnsi="DM Sans"/>
                <w:b w:val="0"/>
                <w:color w:val="12213D"/>
                <w:sz w:val="16"/>
              </w:rPr>
              <w:t>1.4 (draft)</w:t>
            </w:r>
          </w:p>
        </w:tc>
      </w:tr>
      <w:tr>
        <w:trPr>
          <w:cantSplit/>
        </w:trPr>
        <w:tc>
          <w:tcPr>
            <w:tcW w:w="2835" w:type="dxa"/>
            <w:vAlign w:val="center"/>
          </w:tcPr>
          <w:p>
            <w:pPr>
              <w:spacing w:after="20"/>
            </w:pPr>
            <w:r/>
            <w:r>
              <w:rPr>
                <w:rFonts w:ascii="DM Sans" w:hAnsi="DM Sans"/>
                <w:b w:val="0"/>
                <w:color w:val="12213D"/>
                <w:sz w:val="16"/>
              </w:rPr>
              <w:t>Last reviewed</w:t>
            </w:r>
          </w:p>
        </w:tc>
        <w:tc>
          <w:tcPr>
            <w:tcW w:w="6804" w:type="dxa"/>
            <w:vAlign w:val="center"/>
          </w:tcPr>
          <w:p>
            <w:pPr>
              <w:spacing w:after="20"/>
            </w:pPr>
            <w:r/>
            <w:r>
              <w:rPr>
                <w:rFonts w:ascii="DM Sans" w:hAnsi="DM Sans"/>
                <w:b w:val="0"/>
                <w:color w:val="12213D"/>
                <w:sz w:val="16"/>
              </w:rPr>
              <w:t>29 Oct 2026</w:t>
            </w:r>
          </w:p>
        </w:tc>
      </w:tr>
    </w:tbl>
    <w:p/>
    <w:p>
      <w:pPr>
        <w:pStyle w:val="Heading2"/>
      </w:pPr>
      <w:r>
        <w:t>2. Company overview</w:t>
      </w:r>
    </w:p>
    <w:p>
      <w:pPr>
        <w:spacing w:after="80"/>
      </w:pPr>
      <w:r>
        <w:rPr>
          <w:b/>
          <w:color w:val="071A3D"/>
        </w:rPr>
        <w:t xml:space="preserve">2.1 Company description: </w:t>
      </w:r>
      <w:r>
        <w:rPr>
          <w:color w:val="5E6B82"/>
        </w:rPr>
        <w:t>Power Designs Web builds professional, clearly priced, mobile-first websites for small businesses, mainly on the East Rand. Customers are owner-run local businesses such as trades, salons, guesthouses and restaurants that are real and trusted offline but weak online.</w:t>
      </w:r>
    </w:p>
    <w:p>
      <w:pPr>
        <w:spacing w:after="80"/>
      </w:pPr>
      <w:r>
        <w:rPr>
          <w:b/>
          <w:color w:val="071A3D"/>
        </w:rPr>
        <w:t xml:space="preserve">2.2 Company background: </w:t>
      </w:r>
      <w:r>
        <w:rPr>
          <w:color w:val="5E6B82"/>
        </w:rPr>
        <w:t>Owned and run by Tia Power, whose website cites 5+ years of professional experience. Founded on 29 July 2026. In 2026 the business set up its website, Facebook Page and Instagram account (@powerdesignsweb).</w:t>
      </w:r>
    </w:p>
    <w:p>
      <w:pPr>
        <w:spacing w:after="80"/>
      </w:pPr>
      <w:r>
        <w:rPr>
          <w:b/>
          <w:color w:val="071A3D"/>
        </w:rPr>
        <w:t xml:space="preserve">2.3 Primary products/services: </w:t>
      </w:r>
      <w:r>
        <w:rPr>
          <w:color w:val="5E6B82"/>
        </w:rPr>
        <w:t>Three once-off website packages, no VAT: Launch R3,990 (up to 3 pages), Grow R6,990 (up to 5 pages) and Lead R11,990 (up to 10 pages). A free 10-minute website health check is the entry offer.</w:t>
      </w:r>
    </w:p>
    <w:p>
      <w:pPr>
        <w:spacing w:after="80"/>
      </w:pPr>
      <w:r>
        <w:rPr>
          <w:b/>
          <w:color w:val="071A3D"/>
        </w:rPr>
        <w:t xml:space="preserve">2.4 Secondary products/services: </w:t>
      </w:r>
      <w:r>
        <w:rPr>
          <w:color w:val="5E6B82"/>
        </w:rPr>
        <w:t>Serve restaurant package R12,990 (website, collection-only ordering setup, Uber Eats and Mr D application help). Optional monthly plans: Care R249, Support R499 and Priority R899. Hosting with payment plans.</w:t>
      </w:r>
    </w:p>
    <w:p>
      <w:pPr>
        <w:spacing w:after="80"/>
      </w:pPr>
      <w:r>
        <w:rPr>
          <w:b/>
          <w:color w:val="071A3D"/>
        </w:rPr>
        <w:t xml:space="preserve">2.5 Future products/services: </w:t>
      </w:r>
      <w:r>
        <w:rPr>
          <w:color w:val="5E6B82"/>
        </w:rPr>
        <w:t>Outreach and country-adaptive pages for the US and Europe (planned, not started). A freelance marketplace listing on Legiit, currently hidden until it meets their visibility criteria.</w:t>
      </w:r>
    </w:p>
    <w:p>
      <w:pPr>
        <w:spacing w:after="80"/>
      </w:pPr>
      <w:r>
        <w:rPr>
          <w:b/>
          <w:color w:val="071A3D"/>
        </w:rPr>
        <w:t xml:space="preserve">2.6 Geographic reach: </w:t>
      </w:r>
      <w:r>
        <w:rPr>
          <w:color w:val="5E6B82"/>
        </w:rPr>
        <w:t>Based in the East Rand. Core area: Boksburg, Benoni, Kempton Park, Germiston, Edenvale, Brakpan, Springs and Alberton, then the rest of Gauteng. Work is done remotely, so any South African business can be served. International expansion is a later goal.</w:t>
      </w:r>
    </w:p>
    <w:p>
      <w:pPr>
        <w:spacing w:after="80"/>
      </w:pPr>
      <w:r>
        <w:rPr>
          <w:b/>
          <w:color w:val="071A3D"/>
        </w:rPr>
        <w:t xml:space="preserve">2.7 Short-term objectives: </w:t>
      </w:r>
      <w:r>
        <w:rPr>
          <w:color w:val="5E6B82"/>
        </w:rPr>
        <w:t>To December 2026: win the first paying clients and meet Tia's Q4 income goal, using R0 marketing only (organic social, consent-first email, and Facebook groups posted as the Page). No ads.</w:t>
      </w:r>
    </w:p>
    <w:p>
      <w:pPr>
        <w:spacing w:after="80"/>
      </w:pPr>
      <w:r>
        <w:rPr>
          <w:b/>
          <w:color w:val="071A3D"/>
        </w:rPr>
        <w:t xml:space="preserve">2.8 Medium-term objectives: </w:t>
      </w:r>
      <w:r>
        <w:rPr>
          <w:color w:val="5E6B82"/>
        </w:rPr>
        <w:t>Build a small portfolio of real client sites and case studies to replace the demo concepts, and grow the monthly care plans for recurring income.</w:t>
      </w:r>
    </w:p>
    <w:p>
      <w:pPr>
        <w:spacing w:after="80"/>
      </w:pPr>
      <w:r>
        <w:rPr>
          <w:b/>
          <w:color w:val="071A3D"/>
        </w:rPr>
        <w:t xml:space="preserve">2.9 Long-term objectives: </w:t>
      </w:r>
      <w:r>
        <w:rPr>
          <w:color w:val="5E6B82"/>
        </w:rPr>
        <w:t>Expand beyond South Africa, with outreach that follows each country's rules.</w:t>
      </w:r>
    </w:p>
    <w:p>
      <w:pPr>
        <w:pStyle w:val="Heading2"/>
      </w:pPr>
      <w:r>
        <w:t>3. Brand foundation</w:t>
      </w:r>
    </w:p>
    <w:p>
      <w:pPr>
        <w:spacing w:after="80"/>
      </w:pPr>
      <w:r>
        <w:rPr>
          <w:b/>
          <w:color w:val="071A3D"/>
        </w:rPr>
        <w:t xml:space="preserve">3.1 Brand purpose — why we exist: </w:t>
      </w:r>
      <w:r>
        <w:rPr>
          <w:color w:val="5E6B82"/>
        </w:rPr>
        <w:t>Hardworking local businesses lose customers because they look less credible online than they are offline. We exist so a good business can look the part and be easy to find and contact.</w:t>
      </w:r>
    </w:p>
    <w:p>
      <w:pPr>
        <w:spacing w:after="80"/>
      </w:pPr>
      <w:r>
        <w:rPr>
          <w:b/>
          <w:color w:val="071A3D"/>
        </w:rPr>
        <w:t xml:space="preserve">3.2 Vision — where we want to go: </w:t>
      </w:r>
      <w:r>
        <w:rPr>
          <w:color w:val="5E6B82"/>
        </w:rPr>
        <w:t>Every hardworking small business in South Africa has a credible, findable online home it owns.</w:t>
      </w:r>
    </w:p>
    <w:p>
      <w:pPr>
        <w:spacing w:after="80"/>
      </w:pPr>
      <w:r>
        <w:rPr>
          <w:b/>
          <w:color w:val="071A3D"/>
        </w:rPr>
        <w:t xml:space="preserve">3.3 Mission — what we do: </w:t>
      </w:r>
      <w:r>
        <w:rPr>
          <w:color w:val="5E6B82"/>
        </w:rPr>
        <w:t>We build clear, mobile-first, WhatsApp-ready websites for small businesses at published once-off prices, with a plain, no-surprises process.</w:t>
      </w:r>
    </w:p>
    <w:p>
      <w:pPr>
        <w:spacing w:after="80"/>
      </w:pPr>
      <w:r>
        <w:rPr>
          <w:b/>
          <w:color w:val="071A3D"/>
        </w:rPr>
        <w:t xml:space="preserve">3.4 Brand promise: </w:t>
      </w:r>
      <w:r>
        <w:rPr>
          <w:color w:val="5E6B82"/>
        </w:rPr>
        <w:t>You will know what you are paying, what happens next and who is responsible for every part of the project, and you will own your website.</w:t>
      </w:r>
    </w:p>
    <w:p>
      <w:pPr>
        <w:spacing w:after="80"/>
      </w:pPr>
      <w:r>
        <w:rPr>
          <w:b/>
          <w:color w:val="071A3D"/>
        </w:rPr>
        <w:t xml:space="preserve">3.5 Tagline or slogan: </w:t>
      </w:r>
      <w:r>
        <w:rPr>
          <w:color w:val="5E6B82"/>
        </w:rPr>
        <w:t>Your business is real. Let's make it look the part.</w:t>
      </w:r>
    </w:p>
    <w:p>
      <w:pPr>
        <w:pStyle w:val="Heading3"/>
      </w:pPr>
      <w:r>
        <w:t>3.6 Core values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071A3D"/>
          </w:tcPr>
          <w:p>
            <w:pPr>
              <w:spacing w:after="20"/>
            </w:pPr>
            <w:r/>
            <w:r>
              <w:rPr>
                <w:rFonts w:ascii="DM Sans" w:hAnsi="DM Sans"/>
                <w:b/>
                <w:color w:val="FFFFFF"/>
                <w:sz w:val="16"/>
              </w:rPr>
              <w:t>Core value</w:t>
            </w:r>
          </w:p>
        </w:tc>
        <w:tc>
          <w:tcPr>
            <w:tcW w:type="dxa" w:w="3331"/>
            <w:vAlign w:val="center"/>
            <w:shd w:fill="071A3D"/>
          </w:tcPr>
          <w:p>
            <w:pPr>
              <w:spacing w:after="20"/>
            </w:pPr>
            <w:r/>
            <w:r>
              <w:rPr>
                <w:rFonts w:ascii="DM Sans" w:hAnsi="DM Sans"/>
                <w:b/>
                <w:color w:val="FFFFFF"/>
                <w:sz w:val="16"/>
              </w:rPr>
              <w:t>Meaning</w:t>
            </w:r>
          </w:p>
        </w:tc>
        <w:tc>
          <w:tcPr>
            <w:tcW w:type="dxa" w:w="3331"/>
            <w:vAlign w:val="center"/>
            <w:shd w:fill="071A3D"/>
          </w:tcPr>
          <w:p>
            <w:pPr>
              <w:spacing w:after="20"/>
            </w:pPr>
            <w:r/>
            <w:r>
              <w:rPr>
                <w:rFonts w:ascii="DM Sans" w:hAnsi="DM Sans"/>
                <w:b/>
                <w:color w:val="FFFFFF"/>
                <w:sz w:val="16"/>
              </w:rPr>
              <w:t>Expected behaviour</w:t>
            </w:r>
          </w:p>
        </w:tc>
      </w:tr>
      <w:tr>
        <w:trPr>
          <w:cantSplit/>
        </w:trPr>
        <w:tc>
          <w:tcPr>
            <w:tcW w:type="dxa" w:w="3331"/>
            <w:vAlign w:val="center"/>
            <w:shd w:fill="F5F7FB"/>
          </w:tcPr>
          <w:p>
            <w:pPr>
              <w:spacing w:after="20"/>
            </w:pPr>
            <w:r/>
            <w:r>
              <w:rPr>
                <w:rFonts w:ascii="DM Sans" w:hAnsi="DM Sans"/>
                <w:b w:val="0"/>
                <w:color w:val="12213D"/>
                <w:sz w:val="16"/>
              </w:rPr>
              <w:t>Clarity</w:t>
            </w:r>
          </w:p>
        </w:tc>
        <w:tc>
          <w:tcPr>
            <w:tcW w:type="dxa" w:w="3331"/>
            <w:vAlign w:val="center"/>
            <w:shd w:fill="F5F7FB"/>
          </w:tcPr>
          <w:p>
            <w:pPr>
              <w:spacing w:after="20"/>
            </w:pPr>
            <w:r/>
            <w:r>
              <w:rPr>
                <w:rFonts w:ascii="DM Sans" w:hAnsi="DM Sans"/>
                <w:b w:val="0"/>
                <w:color w:val="12213D"/>
                <w:sz w:val="16"/>
              </w:rPr>
              <w:t>No jargon, no mystery</w:t>
            </w:r>
          </w:p>
        </w:tc>
        <w:tc>
          <w:tcPr>
            <w:tcW w:type="dxa" w:w="3331"/>
            <w:vAlign w:val="center"/>
            <w:shd w:fill="F5F7FB"/>
          </w:tcPr>
          <w:p>
            <w:pPr>
              <w:spacing w:after="20"/>
            </w:pPr>
            <w:r/>
            <w:r>
              <w:rPr>
                <w:rFonts w:ascii="DM Sans" w:hAnsi="DM Sans"/>
                <w:b w:val="0"/>
                <w:color w:val="12213D"/>
                <w:sz w:val="16"/>
              </w:rPr>
              <w:t>Explain scope, price and next steps in plain words before work starts</w:t>
            </w:r>
          </w:p>
        </w:tc>
      </w:tr>
      <w:tr>
        <w:trPr>
          <w:cantSplit/>
        </w:trPr>
        <w:tc>
          <w:tcPr>
            <w:tcW w:type="dxa" w:w="3331"/>
            <w:vAlign w:val="center"/>
          </w:tcPr>
          <w:p>
            <w:pPr>
              <w:spacing w:after="20"/>
            </w:pPr>
            <w:r/>
            <w:r>
              <w:rPr>
                <w:rFonts w:ascii="DM Sans" w:hAnsi="DM Sans"/>
                <w:b w:val="0"/>
                <w:color w:val="12213D"/>
                <w:sz w:val="16"/>
              </w:rPr>
              <w:t>Honesty</w:t>
            </w:r>
          </w:p>
        </w:tc>
        <w:tc>
          <w:tcPr>
            <w:tcW w:type="dxa" w:w="3331"/>
            <w:vAlign w:val="center"/>
          </w:tcPr>
          <w:p>
            <w:pPr>
              <w:spacing w:after="20"/>
            </w:pPr>
            <w:r/>
            <w:r>
              <w:rPr>
                <w:rFonts w:ascii="DM Sans" w:hAnsi="DM Sans"/>
                <w:b w:val="0"/>
                <w:color w:val="12213D"/>
                <w:sz w:val="16"/>
              </w:rPr>
              <w:t>Say what is true, promise what we can deliver</w:t>
            </w:r>
          </w:p>
        </w:tc>
        <w:tc>
          <w:tcPr>
            <w:tcW w:type="dxa" w:w="3331"/>
            <w:vAlign w:val="center"/>
          </w:tcPr>
          <w:p>
            <w:pPr>
              <w:spacing w:after="20"/>
            </w:pPr>
            <w:r/>
            <w:r>
              <w:rPr>
                <w:rFonts w:ascii="DM Sans" w:hAnsi="DM Sans"/>
                <w:b w:val="0"/>
                <w:color w:val="12213D"/>
                <w:sz w:val="16"/>
              </w:rPr>
              <w:t>Never promise a number-one Google ranking or marketplace approval; no invented reviews or numbers</w:t>
            </w:r>
          </w:p>
        </w:tc>
      </w:tr>
      <w:tr>
        <w:trPr>
          <w:cantSplit/>
        </w:trPr>
        <w:tc>
          <w:tcPr>
            <w:tcW w:type="dxa" w:w="3331"/>
            <w:vAlign w:val="center"/>
            <w:shd w:fill="F5F7FB"/>
          </w:tcPr>
          <w:p>
            <w:pPr>
              <w:spacing w:after="20"/>
            </w:pPr>
            <w:r/>
            <w:r>
              <w:rPr>
                <w:rFonts w:ascii="DM Sans" w:hAnsi="DM Sans"/>
                <w:b w:val="0"/>
                <w:color w:val="12213D"/>
                <w:sz w:val="16"/>
              </w:rPr>
              <w:t>Local</w:t>
            </w:r>
          </w:p>
        </w:tc>
        <w:tc>
          <w:tcPr>
            <w:tcW w:type="dxa" w:w="3331"/>
            <w:vAlign w:val="center"/>
            <w:shd w:fill="F5F7FB"/>
          </w:tcPr>
          <w:p>
            <w:pPr>
              <w:spacing w:after="20"/>
            </w:pPr>
            <w:r/>
            <w:r>
              <w:rPr>
                <w:rFonts w:ascii="DM Sans" w:hAnsi="DM Sans"/>
                <w:b w:val="0"/>
                <w:color w:val="12213D"/>
                <w:sz w:val="16"/>
              </w:rPr>
              <w:t>Built for real South African businesses</w:t>
            </w:r>
          </w:p>
        </w:tc>
        <w:tc>
          <w:tcPr>
            <w:tcW w:type="dxa" w:w="3331"/>
            <w:vAlign w:val="center"/>
            <w:shd w:fill="F5F7FB"/>
          </w:tcPr>
          <w:p>
            <w:pPr>
              <w:spacing w:after="20"/>
            </w:pPr>
            <w:r/>
            <w:r>
              <w:rPr>
                <w:rFonts w:ascii="DM Sans" w:hAnsi="DM Sans"/>
                <w:b w:val="0"/>
                <w:color w:val="12213D"/>
                <w:sz w:val="16"/>
              </w:rPr>
              <w:t>Use local examples, rand prices, WhatsApp and East Rand place names</w:t>
            </w:r>
          </w:p>
        </w:tc>
      </w:tr>
      <w:tr>
        <w:trPr>
          <w:cantSplit/>
        </w:trPr>
        <w:tc>
          <w:tcPr>
            <w:tcW w:type="dxa" w:w="3331"/>
            <w:vAlign w:val="center"/>
          </w:tcPr>
          <w:p>
            <w:pPr>
              <w:spacing w:after="20"/>
            </w:pPr>
            <w:r/>
            <w:r>
              <w:rPr>
                <w:rFonts w:ascii="DM Sans" w:hAnsi="DM Sans"/>
                <w:b w:val="0"/>
                <w:color w:val="12213D"/>
                <w:sz w:val="16"/>
              </w:rPr>
              <w:t>Practical</w:t>
            </w:r>
          </w:p>
        </w:tc>
        <w:tc>
          <w:tcPr>
            <w:tcW w:type="dxa" w:w="3331"/>
            <w:vAlign w:val="center"/>
          </w:tcPr>
          <w:p>
            <w:pPr>
              <w:spacing w:after="20"/>
            </w:pPr>
            <w:r/>
            <w:r>
              <w:rPr>
                <w:rFonts w:ascii="DM Sans" w:hAnsi="DM Sans"/>
                <w:b w:val="0"/>
                <w:color w:val="12213D"/>
                <w:sz w:val="16"/>
              </w:rPr>
              <w:t>A website exists to bring enquiries</w:t>
            </w:r>
          </w:p>
        </w:tc>
        <w:tc>
          <w:tcPr>
            <w:tcW w:type="dxa" w:w="3331"/>
            <w:vAlign w:val="center"/>
          </w:tcPr>
          <w:p>
            <w:pPr>
              <w:spacing w:after="20"/>
            </w:pPr>
            <w:r/>
            <w:r>
              <w:rPr>
                <w:rFonts w:ascii="DM Sans" w:hAnsi="DM Sans"/>
                <w:b w:val="0"/>
                <w:color w:val="12213D"/>
                <w:sz w:val="16"/>
              </w:rPr>
              <w:t>Put calls, forms, bookings and WhatsApp where customers expect them</w:t>
            </w:r>
          </w:p>
        </w:tc>
      </w:tr>
      <w:tr>
        <w:trPr>
          <w:cantSplit/>
        </w:trPr>
        <w:tc>
          <w:tcPr>
            <w:tcW w:type="dxa" w:w="3331"/>
            <w:vAlign w:val="center"/>
            <w:shd w:fill="F5F7FB"/>
          </w:tcPr>
          <w:p>
            <w:pPr>
              <w:spacing w:after="20"/>
            </w:pPr>
            <w:r/>
            <w:r>
              <w:rPr>
                <w:rFonts w:ascii="DM Sans" w:hAnsi="DM Sans"/>
                <w:b w:val="0"/>
                <w:color w:val="12213D"/>
                <w:sz w:val="16"/>
              </w:rPr>
              <w:t>Reliability</w:t>
            </w:r>
          </w:p>
        </w:tc>
        <w:tc>
          <w:tcPr>
            <w:tcW w:type="dxa" w:w="3331"/>
            <w:vAlign w:val="center"/>
            <w:shd w:fill="F5F7FB"/>
          </w:tcPr>
          <w:p>
            <w:pPr>
              <w:spacing w:after="20"/>
            </w:pPr>
            <w:r/>
            <w:r>
              <w:rPr>
                <w:rFonts w:ascii="DM Sans" w:hAnsi="DM Sans"/>
                <w:b w:val="0"/>
                <w:color w:val="12213D"/>
                <w:sz w:val="16"/>
              </w:rPr>
              <w:t>Clients can count on us</w:t>
            </w:r>
          </w:p>
        </w:tc>
        <w:tc>
          <w:tcPr>
            <w:tcW w:type="dxa" w:w="3331"/>
            <w:vAlign w:val="center"/>
            <w:shd w:fill="F5F7FB"/>
          </w:tcPr>
          <w:p>
            <w:pPr>
              <w:spacing w:after="20"/>
            </w:pPr>
            <w:r/>
            <w:r>
              <w:rPr>
                <w:rFonts w:ascii="DM Sans" w:hAnsi="DM Sans"/>
                <w:b w:val="0"/>
                <w:color w:val="12213D"/>
                <w:sz w:val="16"/>
              </w:rPr>
              <w:t>Agree terms upfront, review with the client before launch, hand over ownership clearly</w:t>
            </w:r>
          </w:p>
        </w:tc>
      </w:tr>
    </w:tbl>
    <w:p/>
    <w:p>
      <w:pPr>
        <w:pStyle w:val="Heading2"/>
      </w:pPr>
      <w:r>
        <w:t>4. Target audience</w:t>
      </w:r>
    </w:p>
    <w:p>
      <w:pPr>
        <w:spacing w:after="80"/>
      </w:pPr>
      <w:r>
        <w:rPr>
          <w:b/>
          <w:color w:val="071A3D"/>
        </w:rPr>
        <w:t xml:space="preserve">4.1 Primary audience: </w:t>
      </w:r>
      <w:r>
        <w:rPr>
          <w:color w:val="5E6B82"/>
        </w:rPr>
        <w:t>Owner-run small businesses (not targeted by age) in Gauteng, then South Africa. They need to look established, be found beyond Facebook and directories, and make contact easy. They are motivated by more enquiries, credibility and one clear price, and decide on fixed price, 2 to 4 week delivery, owning the site and a local contact on WhatsApp.</w:t>
      </w:r>
    </w:p>
    <w:p>
      <w:pPr>
        <w:spacing w:after="80"/>
      </w:pPr>
      <w:r>
        <w:rPr>
          <w:b/>
          <w:color w:val="071A3D"/>
        </w:rPr>
        <w:t xml:space="preserve">4.2 Secondary audience: </w:t>
      </w:r>
      <w:r>
        <w:rPr>
          <w:color w:val="5E6B82"/>
        </w:rPr>
        <w:t>Businesses elsewhere in South Africa; food businesses that want collection-only ordering (the Serve package); later, small businesses in the US and Europe.</w:t>
      </w:r>
    </w:p>
    <w:p>
      <w:pPr>
        <w:spacing w:after="80"/>
      </w:pPr>
      <w:r>
        <w:rPr>
          <w:b/>
          <w:color w:val="071A3D"/>
        </w:rPr>
        <w:t xml:space="preserve">4.3 Ideal customer profile: </w:t>
      </w:r>
      <w:r>
        <w:rPr>
          <w:color w:val="5E6B82"/>
        </w:rPr>
        <w:t>An owner-run local service business (an electrician, salon, guesthouse or restaurant) that gets work through Facebook, word of mouth or directories, has no proper website, and has R3,990 to R12,990 once-off to spend. They want enquiries by WhatsApp or phone and do not want technical jargon.</w:t>
      </w:r>
    </w:p>
    <w:p>
      <w:pPr>
        <w:spacing w:after="80"/>
      </w:pPr>
      <w:r>
        <w:rPr>
          <w:b/>
          <w:color w:val="071A3D"/>
        </w:rPr>
        <w:t xml:space="preserve">4.4 Customer pain points: </w:t>
      </w:r>
      <w:r>
        <w:rPr>
          <w:color w:val="5E6B82"/>
        </w:rPr>
        <w:t>They look less established online than they really are. Customers can only find them on Facebook or directories they do not control. Contacting them takes too many steps. They fear hidden costs, or a designer who disappears after payment.</w:t>
      </w:r>
    </w:p>
    <w:p>
      <w:pPr>
        <w:spacing w:after="80"/>
      </w:pPr>
      <w:r>
        <w:rPr>
          <w:b/>
          <w:color w:val="071A3D"/>
        </w:rPr>
        <w:t xml:space="preserve">4.5 How we address these needs: </w:t>
      </w:r>
      <w:r>
        <w:rPr>
          <w:color w:val="5E6B82"/>
        </w:rPr>
        <w:t>Look established: a clear, professional site. Get found: a search-ready foundation and Google Business guidance. Make contact easy: WhatsApp, call buttons and forms on every page. Remove the fear: published prices, agreed payment terms, a review before launch and optional support that is never hidden.</w:t>
      </w:r>
    </w:p>
    <w:p>
      <w:pPr>
        <w:pStyle w:val="Heading2"/>
      </w:pPr>
      <w:r>
        <w:t>5. Brand positioning</w:t>
      </w:r>
    </w:p>
    <w:p>
      <w:pPr>
        <w:spacing w:after="80"/>
      </w:pPr>
      <w:r>
        <w:rPr>
          <w:b/>
          <w:color w:val="071A3D"/>
        </w:rPr>
        <w:t xml:space="preserve">5.1 Market position: </w:t>
      </w:r>
      <w:r>
        <w:rPr>
          <w:color w:val="5E6B82"/>
        </w:rPr>
        <w:t>A local, small-business web studio at the accessible end of the market: fixed once-off prices from R3,990 to R12,990, aimed at owner-run businesses that are too small for a large agency and too busy to build a site themselves.</w:t>
      </w:r>
    </w:p>
    <w:p>
      <w:pPr>
        <w:spacing w:after="80"/>
      </w:pPr>
      <w:r>
        <w:rPr>
          <w:b/>
          <w:color w:val="071A3D"/>
        </w:rPr>
        <w:t xml:space="preserve">5.2 Unique selling proposition (USP): </w:t>
      </w:r>
      <w:r>
        <w:rPr>
          <w:color w:val="5E6B82"/>
        </w:rPr>
        <w:t>Published once-off prices with no VAT and no "contact us to find out", from a local East Rand studio that works through WhatsApp, with a free 10-minute website health check to start.</w:t>
      </w:r>
    </w:p>
    <w:p>
      <w:pPr>
        <w:spacing w:after="80"/>
      </w:pPr>
      <w:r>
        <w:rPr>
          <w:b/>
          <w:color w:val="071A3D"/>
        </w:rPr>
        <w:t xml:space="preserve">5.3 Competitive advantages: </w:t>
      </w:r>
      <w:r>
        <w:rPr>
          <w:color w:val="5E6B82"/>
        </w:rPr>
        <w:t>Prices and package contents are public on the website. Based on the East Rand, so local examples, local search focus and a direct WhatsApp line. A defined process (listen, build, review, launch), a review before go-live, and clear ownership of the domain and site.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071A3D"/>
          </w:tcPr>
          <w:p>
            <w:pPr>
              <w:spacing w:after="20"/>
            </w:pPr>
            <w:r/>
            <w:r>
              <w:rPr>
                <w:rFonts w:ascii="DM Sans" w:hAnsi="DM Sans"/>
                <w:b/>
                <w:color w:val="FFFFFF"/>
                <w:sz w:val="16"/>
              </w:rPr>
              <w:t>Competitor</w:t>
            </w:r>
          </w:p>
        </w:tc>
        <w:tc>
          <w:tcPr>
            <w:tcW w:type="dxa" w:w="2498"/>
            <w:vAlign w:val="center"/>
            <w:shd w:fill="071A3D"/>
          </w:tcPr>
          <w:p>
            <w:pPr>
              <w:spacing w:after="20"/>
            </w:pPr>
            <w:r/>
            <w:r>
              <w:rPr>
                <w:rFonts w:ascii="DM Sans" w:hAnsi="DM Sans"/>
                <w:b/>
                <w:color w:val="FFFFFF"/>
                <w:sz w:val="16"/>
              </w:rPr>
              <w:t>Strengths</w:t>
            </w:r>
          </w:p>
        </w:tc>
        <w:tc>
          <w:tcPr>
            <w:tcW w:type="dxa" w:w="2498"/>
            <w:vAlign w:val="center"/>
            <w:shd w:fill="071A3D"/>
          </w:tcPr>
          <w:p>
            <w:pPr>
              <w:spacing w:after="20"/>
            </w:pPr>
            <w:r/>
            <w:r>
              <w:rPr>
                <w:rFonts w:ascii="DM Sans" w:hAnsi="DM Sans"/>
                <w:b/>
                <w:color w:val="FFFFFF"/>
                <w:sz w:val="16"/>
              </w:rPr>
              <w:t>Weaknesses or gaps</w:t>
            </w:r>
          </w:p>
        </w:tc>
        <w:tc>
          <w:tcPr>
            <w:tcW w:type="dxa" w:w="2498"/>
            <w:vAlign w:val="center"/>
            <w:shd w:fill="071A3D"/>
          </w:tcPr>
          <w:p>
            <w:pPr>
              <w:spacing w:after="20"/>
            </w:pPr>
            <w:r/>
            <w:r>
              <w:rPr>
                <w:rFonts w:ascii="DM Sans" w:hAnsi="DM Sans"/>
                <w:b/>
                <w:color w:val="FFFFFF"/>
                <w:sz w:val="16"/>
              </w:rPr>
              <w:t>Our differentiation</w:t>
            </w:r>
          </w:p>
        </w:tc>
      </w:tr>
      <w:tr>
        <w:trPr>
          <w:cantSplit/>
        </w:trPr>
        <w:tc>
          <w:tcPr>
            <w:tcW w:type="dxa" w:w="2498"/>
            <w:vAlign w:val="center"/>
            <w:shd w:fill="F5F7FB"/>
          </w:tcPr>
          <w:p>
            <w:pPr>
              <w:spacing w:after="20"/>
            </w:pPr>
            <w:r/>
            <w:r>
              <w:rPr>
                <w:rFonts w:ascii="DM Sans" w:hAnsi="DM Sans"/>
                <w:b w:val="0"/>
                <w:color w:val="12213D"/>
                <w:sz w:val="16"/>
              </w:rPr>
              <w:t>Pixel Blanco</w:t>
            </w:r>
          </w:p>
        </w:tc>
        <w:tc>
          <w:tcPr>
            <w:tcW w:type="dxa" w:w="2498"/>
            <w:vAlign w:val="center"/>
            <w:shd w:fill="F5F7FB"/>
          </w:tcPr>
          <w:p>
            <w:pPr>
              <w:spacing w:after="20"/>
            </w:pPr>
            <w:r/>
            <w:r>
              <w:rPr>
                <w:rFonts w:ascii="DM Sans" w:hAnsi="DM Sans"/>
                <w:b w:val="0"/>
                <w:color w:val="12213D"/>
                <w:sz w:val="16"/>
              </w:rPr>
              <w:t>Rapid turnaround time, highly affordable</w:t>
            </w:r>
          </w:p>
        </w:tc>
        <w:tc>
          <w:tcPr>
            <w:tcW w:type="dxa" w:w="2498"/>
            <w:vAlign w:val="center"/>
            <w:shd w:fill="F5F7FB"/>
          </w:tcPr>
          <w:p>
            <w:pPr>
              <w:spacing w:after="20"/>
            </w:pPr>
            <w:r/>
            <w:r>
              <w:rPr>
                <w:rFonts w:ascii="DM Sans" w:hAnsi="DM Sans"/>
                <w:b w:val="0"/>
                <w:color w:val="12213D"/>
                <w:sz w:val="16"/>
              </w:rPr>
              <w:t>Creative constraints</w:t>
            </w:r>
          </w:p>
        </w:tc>
        <w:tc>
          <w:tcPr>
            <w:tcW w:type="dxa" w:w="2498"/>
            <w:vAlign w:val="center"/>
            <w:shd w:fill="F5F7FB"/>
          </w:tcPr>
          <w:p>
            <w:pPr>
              <w:spacing w:after="20"/>
            </w:pPr>
            <w:r/>
            <w:r>
              <w:rPr>
                <w:rFonts w:ascii="DM Sans" w:hAnsi="DM Sans"/>
                <w:b w:val="0"/>
                <w:color w:val="12213D"/>
                <w:sz w:val="16"/>
              </w:rPr>
              <w:t>We do not have creative constraints</w:t>
            </w:r>
          </w:p>
        </w:tc>
      </w:tr>
      <w:tr>
        <w:trPr>
          <w:cantSplit/>
        </w:trPr>
        <w:tc>
          <w:tcPr>
            <w:tcW w:type="dxa" w:w="2498"/>
            <w:vAlign w:val="center"/>
          </w:tcPr>
          <w:p>
            <w:pPr>
              <w:spacing w:after="20"/>
            </w:pPr>
            <w:r/>
            <w:r>
              <w:rPr>
                <w:rFonts w:ascii="DM Sans" w:hAnsi="DM Sans"/>
                <w:b w:val="0"/>
                <w:color w:val="12213D"/>
                <w:sz w:val="16"/>
              </w:rPr>
              <w:t>SynthX Media Digital Agency</w:t>
            </w:r>
          </w:p>
        </w:tc>
        <w:tc>
          <w:tcPr>
            <w:tcW w:type="dxa" w:w="2498"/>
            <w:vAlign w:val="center"/>
          </w:tcPr>
          <w:p>
            <w:pPr>
              <w:spacing w:after="20"/>
            </w:pPr>
            <w:r/>
            <w:r>
              <w:rPr>
                <w:rFonts w:ascii="DM Sans" w:hAnsi="DM Sans"/>
                <w:b w:val="0"/>
                <w:color w:val="12213D"/>
                <w:sz w:val="16"/>
              </w:rPr>
              <w:t>Proactive post-launch infrastructure, exceptional communication</w:t>
            </w:r>
          </w:p>
        </w:tc>
        <w:tc>
          <w:tcPr>
            <w:tcW w:type="dxa" w:w="2498"/>
            <w:vAlign w:val="center"/>
          </w:tcPr>
          <w:p>
            <w:pPr>
              <w:spacing w:after="20"/>
            </w:pPr>
            <w:r/>
            <w:r>
              <w:rPr>
                <w:rFonts w:ascii="DM Sans" w:hAnsi="DM Sans"/>
                <w:b w:val="0"/>
                <w:color w:val="12213D"/>
                <w:sz w:val="16"/>
              </w:rPr>
              <w:t>Scale limits</w:t>
            </w:r>
          </w:p>
        </w:tc>
        <w:tc>
          <w:tcPr>
            <w:tcW w:type="dxa" w:w="2498"/>
            <w:vAlign w:val="center"/>
          </w:tcPr>
          <w:p>
            <w:pPr>
              <w:spacing w:after="20"/>
            </w:pPr>
            <w:r/>
            <w:r>
              <w:rPr>
                <w:rFonts w:ascii="DM Sans" w:hAnsi="DM Sans"/>
                <w:b w:val="0"/>
                <w:color w:val="12213D"/>
                <w:sz w:val="16"/>
              </w:rPr>
              <w:t>No scale limits: we can build any website, big or small</w:t>
            </w:r>
          </w:p>
        </w:tc>
      </w:tr>
      <w:tr>
        <w:trPr>
          <w:cantSplit/>
        </w:trPr>
        <w:tc>
          <w:tcPr>
            <w:tcW w:type="dxa" w:w="2498"/>
            <w:vAlign w:val="center"/>
            <w:shd w:fill="F5F7FB"/>
          </w:tcPr>
          <w:p>
            <w:pPr>
              <w:spacing w:after="20"/>
            </w:pPr>
            <w:r/>
            <w:r>
              <w:rPr>
                <w:rFonts w:ascii="DM Sans" w:hAnsi="DM Sans"/>
                <w:b w:val="0"/>
                <w:color w:val="12213D"/>
                <w:sz w:val="16"/>
              </w:rPr>
              <w:t>Website Creations</w:t>
            </w:r>
          </w:p>
        </w:tc>
        <w:tc>
          <w:tcPr>
            <w:tcW w:type="dxa" w:w="2498"/>
            <w:vAlign w:val="center"/>
            <w:shd w:fill="F5F7FB"/>
          </w:tcPr>
          <w:p>
            <w:pPr>
              <w:spacing w:after="20"/>
            </w:pPr>
            <w:r/>
            <w:r>
              <w:rPr>
                <w:rFonts w:ascii="DM Sans" w:hAnsi="DM Sans"/>
                <w:b w:val="0"/>
                <w:color w:val="12213D"/>
                <w:sz w:val="16"/>
              </w:rPr>
              <w:t>Longevity and stability, technical SEO foundations</w:t>
            </w:r>
          </w:p>
        </w:tc>
        <w:tc>
          <w:tcPr>
            <w:tcW w:type="dxa" w:w="2498"/>
            <w:vAlign w:val="center"/>
            <w:shd w:fill="F5F7FB"/>
          </w:tcPr>
          <w:p>
            <w:pPr>
              <w:spacing w:after="20"/>
            </w:pPr>
            <w:r/>
            <w:r>
              <w:rPr>
                <w:rFonts w:ascii="DM Sans" w:hAnsi="DM Sans"/>
                <w:b w:val="0"/>
                <w:color w:val="12213D"/>
                <w:sz w:val="16"/>
              </w:rPr>
              <w:t>Ecosystem rigidity</w:t>
            </w:r>
          </w:p>
        </w:tc>
        <w:tc>
          <w:tcPr>
            <w:tcW w:type="dxa" w:w="2498"/>
            <w:vAlign w:val="center"/>
            <w:shd w:fill="F5F7FB"/>
          </w:tcPr>
          <w:p>
            <w:pPr>
              <w:spacing w:after="20"/>
            </w:pPr>
            <w:r/>
            <w:r>
              <w:rPr>
                <w:rFonts w:ascii="DM Sans" w:hAnsi="DM Sans"/>
                <w:b w:val="0"/>
                <w:color w:val="12213D"/>
                <w:sz w:val="16"/>
              </w:rPr>
              <w:t>Not WordPress or WooCommerce</w:t>
            </w:r>
          </w:p>
        </w:tc>
      </w:tr>
    </w:tbl>
    <w:p/>
    <w:p>
      <w:pPr>
        <w:spacing w:after="80"/>
      </w:pPr>
      <w:r>
        <w:rPr>
          <w:b/>
          <w:color w:val="071A3D"/>
        </w:rPr>
        <w:t xml:space="preserve">5.4 Positioning statement: </w:t>
      </w:r>
      <w:r>
        <w:rPr>
          <w:color w:val="5E6B82"/>
        </w:rPr>
        <w:t>For East Rand small business owners, Power Designs Web is the local web design studio that provides a professional, clearly priced website that brings in enquiries by WhatsApp and phone, because every package has a published once-off price, a review before launch and clear ownership.</w:t>
      </w:r>
    </w:p>
    <w:p>
      <w:pPr>
        <w:pStyle w:val="Heading2"/>
      </w:pPr>
      <w:r>
        <w:t>6. Brand personality and archetype</w:t>
      </w:r>
    </w:p>
    <w:p>
      <w:pPr>
        <w:spacing w:after="80"/>
      </w:pPr>
      <w:r>
        <w:rPr>
          <w:b/>
          <w:color w:val="071A3D"/>
        </w:rPr>
        <w:t xml:space="preserve">6.1 Brand personality: </w:t>
      </w:r>
      <w:r>
        <w:rPr>
          <w:color w:val="5E6B82"/>
        </w:rPr>
        <w:t>Professional, approachable, friendly, reliable, modern and plain-spoken.</w:t>
      </w:r>
    </w:p>
    <w:p>
      <w:pPr>
        <w:spacing w:after="80"/>
      </w:pPr>
      <w:r>
        <w:rPr>
          <w:b/>
          <w:color w:val="071A3D"/>
        </w:rPr>
        <w:t xml:space="preserve">6.2 Brand archetype (optional): </w:t>
      </w:r>
      <w:r>
        <w:rPr>
          <w:color w:val="5E6B82"/>
        </w:rPr>
        <w:t>The Caregiver (the helper). The site reassures non-technical owners, explains each step and avoids jargon.</w:t>
      </w:r>
    </w:p>
    <w:p>
      <w:pPr>
        <w:spacing w:after="80"/>
      </w:pPr>
      <w:r>
        <w:rPr>
          <w:b/>
          <w:color w:val="071A3D"/>
        </w:rPr>
        <w:t xml:space="preserve">6.3 Personality boundaries: </w:t>
      </w:r>
      <w:r>
        <w:rPr>
          <w:color w:val="5E6B82"/>
        </w:rPr>
        <w:t>We want to feel professional, calm, local and easy to talk to. We do not want to feel pushy, salesy, jargon-heavy, corporate and distant, or full of hype and guarantees.</w:t>
      </w:r>
    </w:p>
    <w:p>
      <w:pPr>
        <w:pStyle w:val="Heading2"/>
      </w:pPr>
      <w:r>
        <w:t>7. Brand architecture</w:t>
      </w:r>
    </w:p>
    <w:p>
      <w:pPr>
        <w:spacing w:after="80"/>
      </w:pPr>
      <w:r>
        <w:rPr>
          <w:b/>
          <w:color w:val="071A3D"/>
        </w:rPr>
        <w:t xml:space="preserve">Brand structure: </w:t>
      </w:r>
      <w:r>
        <w:rPr>
          <w:color w:val="5E6B82"/>
        </w:rPr>
        <w:t>A single-brand structure applies to Power Designs Web. Parent company: Power Enterprises (registration being considered). Divisions or departments: none. Product or service brands: Launch, Grow, Lead and Serve (packages); Care, Support and Priority (monthly plans). Sub-brands: none. Sibling brands are separate and are not sub-brands: Power Designs Apps (apps.powerdesign.co.za) and the Powers Publication hub (Business Ledger and the Nervous System Reset workbook).</w:t>
      </w:r>
    </w:p>
    <w:p>
      <w:pPr>
        <w:spacing w:after="80"/>
      </w:pPr>
      <w:r>
        <w:rPr>
          <w:b/>
          <w:color w:val="071A3D"/>
        </w:rPr>
        <w:t xml:space="preserve">Naming conventions: </w:t>
      </w:r>
      <w:r>
        <w:rPr>
          <w:color w:val="5E6B82"/>
        </w:rPr>
        <w:t>The brand is "Power Designs Web" (plural "Designs"); the domain is powerdesign.co.za (singular). Never use powerdesigns.co.za: it belongs to another agency.</w:t>
      </w:r>
    </w:p>
    <w:p>
      <w:pPr>
        <w:spacing w:after="80"/>
      </w:pPr>
      <w:r>
        <w:rPr>
          <w:b/>
          <w:color w:val="071A3D"/>
        </w:rPr>
        <w:t xml:space="preserve">Co-branding rules: </w:t>
      </w:r>
      <w:r>
        <w:rPr>
          <w:color w:val="5E6B82"/>
        </w:rPr>
        <w:t>No co-branding with sibling brands on client work. Any "built by" credit on client sites is Power Designs Web.</w:t>
      </w:r>
    </w:p>
    <w:p>
      <w:pPr>
        <w:pStyle w:val="TemplateNote"/>
      </w:pPr>
      <w:r>
        <w:t>Single-brand structure confirmed: Power Designs Web operates under one name only.</w:t>
      </w:r>
    </w:p>
    <w:p>
      <w:r>
        <w:br w:type="page"/>
      </w:r>
    </w:p>
    <w:p>
      <w:pPr>
        <w:pStyle w:val="Heading1"/>
      </w:pPr>
      <w:r>
        <w:t>PART 2 — CORPORATE IDENTITY (CI)</w:t>
      </w:r>
    </w:p>
    <w:p>
      <w:pPr>
        <w:pStyle w:val="Heading2"/>
      </w:pPr>
      <w:r>
        <w:t>8. Logo system</w:t>
      </w:r>
    </w:p>
    <w:p>
      <w:pPr>
        <w:spacing w:after="80"/>
      </w:pPr>
      <w:r>
        <w:rPr>
          <w:b/>
          <w:color w:val="071A3D"/>
        </w:rPr>
        <w:t xml:space="preserve">8.1 Primary logo: </w:t>
      </w:r>
      <w:r>
        <w:rPr>
          <w:color w:val="5E6B82"/>
        </w:rPr>
        <w:t>Live at https://powerdesign.co.za/assets/logo.svg. The mark is a circular P monogram with a coral square, beside the POWER and DESIGNS WEB wordmark.</w:t>
      </w:r>
    </w:p>
    <w:tbl>
      <w:tblPr>
        <w:tblStyle w:val="TableGrid"/>
        <w:jc w:val="center"/>
        <w:tblLook w:firstColumn="1" w:firstRow="1" w:lastColumn="0" w:lastRow="0" w:noHBand="0" w:noVBand="1" w:val="04A0"/>
        <w:tblW w:w="9638" w:type="dxa"/>
        <w:tblLayout w:type="fixed"/>
      </w:tblPr>
      <w:tblGrid>
        <w:gridCol w:w="1814"/>
        <w:gridCol w:w="2721"/>
        <w:gridCol w:w="5103"/>
      </w:tblGrid>
      <w:tr>
        <w:trPr>
          <w:tblHeader w:val="true"/>
          <w:cantSplit/>
        </w:trPr>
        <w:tc>
          <w:tcPr>
            <w:tcW w:w="1814" w:type="dxa"/>
            <w:vAlign w:val="center"/>
            <w:shd w:fill="071A3D"/>
          </w:tcPr>
          <w:p>
            <w:pPr>
              <w:spacing w:after="20"/>
            </w:pPr>
            <w:r/>
            <w:r>
              <w:rPr>
                <w:rFonts w:ascii="DM Sans" w:hAnsi="DM Sans"/>
                <w:b/>
                <w:color w:val="FFFFFF"/>
                <w:sz w:val="16"/>
              </w:rPr>
              <w:t>Logo version</w:t>
            </w:r>
          </w:p>
        </w:tc>
        <w:tc>
          <w:tcPr>
            <w:tcW w:w="2721" w:type="dxa"/>
            <w:vAlign w:val="center"/>
            <w:shd w:fill="071A3D"/>
          </w:tcPr>
          <w:p>
            <w:pPr>
              <w:spacing w:after="20"/>
            </w:pPr>
            <w:r/>
            <w:r>
              <w:rPr>
                <w:rFonts w:ascii="DM Sans" w:hAnsi="DM Sans"/>
                <w:b/>
                <w:color w:val="FFFFFF"/>
                <w:sz w:val="16"/>
              </w:rPr>
              <w:t>Intended use</w:t>
            </w:r>
          </w:p>
        </w:tc>
        <w:tc>
          <w:tcPr>
            <w:tcW w:w="5103" w:type="dxa"/>
            <w:vAlign w:val="center"/>
            <w:shd w:fill="071A3D"/>
          </w:tcPr>
          <w:p>
            <w:pPr>
              <w:spacing w:after="20"/>
            </w:pPr>
            <w:r/>
            <w:r>
              <w:rPr>
                <w:rFonts w:ascii="DM Sans" w:hAnsi="DM Sans"/>
                <w:b/>
                <w:color w:val="FFFFFF"/>
                <w:sz w:val="16"/>
              </w:rPr>
              <w:t>File location</w:t>
            </w:r>
          </w:p>
        </w:tc>
      </w:tr>
      <w:tr>
        <w:trPr>
          <w:cantSplit/>
        </w:trPr>
        <w:tc>
          <w:tcPr>
            <w:tcW w:w="1814" w:type="dxa"/>
            <w:vAlign w:val="center"/>
            <w:shd w:fill="F5F7FB"/>
          </w:tcPr>
          <w:p>
            <w:pPr>
              <w:spacing w:after="20"/>
            </w:pPr>
            <w:r/>
            <w:r>
              <w:rPr>
                <w:rFonts w:ascii="DM Sans" w:hAnsi="DM Sans"/>
                <w:b w:val="0"/>
                <w:color w:val="12213D"/>
                <w:sz w:val="16"/>
              </w:rPr>
              <w:t>Primary full-colour</w:t>
            </w:r>
          </w:p>
        </w:tc>
        <w:tc>
          <w:tcPr>
            <w:tcW w:w="2721" w:type="dxa"/>
            <w:vAlign w:val="center"/>
            <w:shd w:fill="F5F7FB"/>
          </w:tcPr>
          <w:p>
            <w:pPr>
              <w:spacing w:after="20"/>
            </w:pPr>
            <w:r/>
            <w:r>
              <w:rPr>
                <w:rFonts w:ascii="DM Sans" w:hAnsi="DM Sans"/>
                <w:b w:val="0"/>
                <w:color w:val="12213D"/>
                <w:sz w:val="16"/>
              </w:rPr>
              <w:t>Main brand applications, light backgrounds</w:t>
            </w:r>
          </w:p>
        </w:tc>
        <w:tc>
          <w:tcPr>
            <w:tcW w:w="5103" w:type="dxa"/>
            <w:vAlign w:val="center"/>
            <w:shd w:fill="F5F7FB"/>
          </w:tcPr>
          <w:p>
            <w:pPr>
              <w:spacing w:after="20"/>
            </w:pPr>
            <w:r/>
            <w:r>
              <w:rPr>
                <w:rFonts w:ascii="DM Sans" w:hAnsi="DM Sans"/>
                <w:b w:val="0"/>
                <w:color w:val="12213D"/>
                <w:sz w:val="16"/>
              </w:rPr>
              <w:t>https://powerdesign.co.za/assets/logo.svg</w:t>
            </w:r>
          </w:p>
        </w:tc>
      </w:tr>
      <w:tr>
        <w:trPr>
          <w:cantSplit/>
        </w:trPr>
        <w:tc>
          <w:tcPr>
            <w:tcW w:w="1814" w:type="dxa"/>
            <w:vAlign w:val="center"/>
          </w:tcPr>
          <w:p>
            <w:pPr>
              <w:spacing w:after="20"/>
            </w:pPr>
            <w:r/>
            <w:r>
              <w:rPr>
                <w:rFonts w:ascii="DM Sans" w:hAnsi="DM Sans"/>
                <w:b w:val="0"/>
                <w:color w:val="12213D"/>
                <w:sz w:val="16"/>
              </w:rPr>
              <w:t>Black / monochrome</w:t>
            </w:r>
          </w:p>
        </w:tc>
        <w:tc>
          <w:tcPr>
            <w:tcW w:w="2721" w:type="dxa"/>
            <w:vAlign w:val="center"/>
          </w:tcPr>
          <w:p>
            <w:pPr>
              <w:spacing w:after="20"/>
            </w:pPr>
            <w:r/>
            <w:r>
              <w:rPr>
                <w:rFonts w:ascii="DM Sans" w:hAnsi="DM Sans"/>
                <w:b w:val="0"/>
                <w:color w:val="12213D"/>
                <w:sz w:val="16"/>
              </w:rPr>
              <w:t>Monochrome or restricted printing</w:t>
            </w:r>
          </w:p>
        </w:tc>
        <w:tc>
          <w:tcPr>
            <w:tcW w:w="5103" w:type="dxa"/>
            <w:vAlign w:val="center"/>
          </w:tcPr>
          <w:p>
            <w:pPr>
              <w:spacing w:after="20"/>
            </w:pPr>
            <w:r/>
            <w:r>
              <w:rPr>
                <w:rFonts w:ascii="DM Sans" w:hAnsi="DM Sans"/>
                <w:b w:val="0"/>
                <w:color w:val="12213D"/>
                <w:sz w:val="16"/>
              </w:rPr>
              <w:t>https://powerdesign.co.za/assets/logo-black.svg</w:t>
            </w:r>
          </w:p>
        </w:tc>
      </w:tr>
      <w:tr>
        <w:trPr>
          <w:cantSplit/>
        </w:trPr>
        <w:tc>
          <w:tcPr>
            <w:tcW w:w="1814" w:type="dxa"/>
            <w:vAlign w:val="center"/>
            <w:shd w:fill="F5F7FB"/>
          </w:tcPr>
          <w:p>
            <w:pPr>
              <w:spacing w:after="20"/>
            </w:pPr>
            <w:r/>
            <w:r>
              <w:rPr>
                <w:rFonts w:ascii="DM Sans" w:hAnsi="DM Sans"/>
                <w:b w:val="0"/>
                <w:color w:val="12213D"/>
                <w:sz w:val="16"/>
              </w:rPr>
              <w:t>White / reversed</w:t>
            </w:r>
          </w:p>
        </w:tc>
        <w:tc>
          <w:tcPr>
            <w:tcW w:w="2721" w:type="dxa"/>
            <w:vAlign w:val="center"/>
            <w:shd w:fill="F5F7FB"/>
          </w:tcPr>
          <w:p>
            <w:pPr>
              <w:spacing w:after="20"/>
            </w:pPr>
            <w:r/>
            <w:r>
              <w:rPr>
                <w:rFonts w:ascii="DM Sans" w:hAnsi="DM Sans"/>
                <w:b w:val="0"/>
                <w:color w:val="12213D"/>
                <w:sz w:val="16"/>
              </w:rPr>
              <w:t>Dark backgrounds (used in the website footer)</w:t>
            </w:r>
          </w:p>
        </w:tc>
        <w:tc>
          <w:tcPr>
            <w:tcW w:w="5103" w:type="dxa"/>
            <w:vAlign w:val="center"/>
            <w:shd w:fill="F5F7FB"/>
          </w:tcPr>
          <w:p>
            <w:pPr>
              <w:spacing w:after="20"/>
            </w:pPr>
            <w:r/>
            <w:r>
              <w:rPr>
                <w:rFonts w:ascii="DM Sans" w:hAnsi="DM Sans"/>
                <w:b w:val="0"/>
                <w:color w:val="12213D"/>
                <w:sz w:val="16"/>
              </w:rPr>
              <w:t>https://powerdesign.co.za/assets/logo-dark.svg</w:t>
            </w:r>
          </w:p>
        </w:tc>
      </w:tr>
      <w:tr>
        <w:trPr>
          <w:cantSplit/>
        </w:trPr>
        <w:tc>
          <w:tcPr>
            <w:tcW w:w="1814" w:type="dxa"/>
            <w:vAlign w:val="center"/>
          </w:tcPr>
          <w:p>
            <w:pPr>
              <w:spacing w:after="20"/>
            </w:pPr>
            <w:r/>
            <w:r>
              <w:rPr>
                <w:rFonts w:ascii="DM Sans" w:hAnsi="DM Sans"/>
                <w:b w:val="0"/>
                <w:color w:val="12213D"/>
                <w:sz w:val="16"/>
              </w:rPr>
              <w:t>Icon / symbol</w:t>
            </w:r>
          </w:p>
        </w:tc>
        <w:tc>
          <w:tcPr>
            <w:tcW w:w="2721" w:type="dxa"/>
            <w:vAlign w:val="center"/>
          </w:tcPr>
          <w:p>
            <w:pPr>
              <w:spacing w:after="20"/>
            </w:pPr>
            <w:r/>
            <w:r>
              <w:rPr>
                <w:rFonts w:ascii="DM Sans" w:hAnsi="DM Sans"/>
                <w:b w:val="0"/>
                <w:color w:val="12213D"/>
                <w:sz w:val="16"/>
              </w:rPr>
              <w:t>Small spaces and profile images</w:t>
            </w:r>
          </w:p>
        </w:tc>
        <w:tc>
          <w:tcPr>
            <w:tcW w:w="5103" w:type="dxa"/>
            <w:vAlign w:val="center"/>
          </w:tcPr>
          <w:p>
            <w:pPr>
              <w:spacing w:after="20"/>
            </w:pPr>
            <w:r/>
            <w:r>
              <w:rPr>
                <w:rFonts w:ascii="DM Sans" w:hAnsi="DM Sans"/>
                <w:b w:val="0"/>
                <w:color w:val="12213D"/>
                <w:sz w:val="16"/>
              </w:rPr>
              <w:t>https://powerdesign.co.za/assets/logo-mark.svg (circular P monogram)</w:t>
            </w:r>
          </w:p>
        </w:tc>
      </w:tr>
      <w:tr>
        <w:trPr>
          <w:cantSplit/>
        </w:trPr>
        <w:tc>
          <w:tcPr>
            <w:tcW w:w="1814" w:type="dxa"/>
            <w:vAlign w:val="center"/>
            <w:shd w:fill="F5F7FB"/>
          </w:tcPr>
          <w:p>
            <w:pPr>
              <w:spacing w:after="20"/>
            </w:pPr>
            <w:r/>
            <w:r>
              <w:rPr>
                <w:rFonts w:ascii="DM Sans" w:hAnsi="DM Sans"/>
                <w:b w:val="0"/>
                <w:color w:val="12213D"/>
                <w:sz w:val="16"/>
              </w:rPr>
              <w:t>Horizontal</w:t>
            </w:r>
          </w:p>
        </w:tc>
        <w:tc>
          <w:tcPr>
            <w:tcW w:w="2721" w:type="dxa"/>
            <w:vAlign w:val="center"/>
            <w:shd w:fill="F5F7FB"/>
          </w:tcPr>
          <w:p>
            <w:pPr>
              <w:spacing w:after="20"/>
            </w:pPr>
            <w:r/>
            <w:r>
              <w:rPr>
                <w:rFonts w:ascii="DM Sans" w:hAnsi="DM Sans"/>
                <w:b w:val="0"/>
                <w:color w:val="12213D"/>
                <w:sz w:val="16"/>
              </w:rPr>
              <w:t>Wide layouts</w:t>
            </w:r>
          </w:p>
        </w:tc>
        <w:tc>
          <w:tcPr>
            <w:tcW w:w="5103" w:type="dxa"/>
            <w:vAlign w:val="center"/>
            <w:shd w:fill="F5F7FB"/>
          </w:tcPr>
          <w:p>
            <w:pPr>
              <w:spacing w:after="20"/>
            </w:pPr>
            <w:r/>
            <w:r>
              <w:rPr>
                <w:rFonts w:ascii="DM Sans" w:hAnsi="DM Sans"/>
                <w:b w:val="0"/>
                <w:color w:val="12213D"/>
                <w:sz w:val="16"/>
              </w:rPr>
              <w:t>https://powerdesign.co.za/assets/logo.svg is already horizontal; PNG: https://powerdesign.co.za/assets/logo-horizontal.png (1560 × 360)</w:t>
            </w:r>
          </w:p>
        </w:tc>
      </w:tr>
      <w:tr>
        <w:trPr>
          <w:cantSplit/>
        </w:trPr>
        <w:tc>
          <w:tcPr>
            <w:tcW w:w="1814" w:type="dxa"/>
            <w:vAlign w:val="center"/>
          </w:tcPr>
          <w:p>
            <w:pPr>
              <w:spacing w:after="20"/>
            </w:pPr>
            <w:r/>
            <w:r>
              <w:rPr>
                <w:rFonts w:ascii="DM Sans" w:hAnsi="DM Sans"/>
                <w:b w:val="0"/>
                <w:color w:val="12213D"/>
                <w:sz w:val="16"/>
              </w:rPr>
              <w:t>Stacked</w:t>
            </w:r>
          </w:p>
        </w:tc>
        <w:tc>
          <w:tcPr>
            <w:tcW w:w="2721" w:type="dxa"/>
            <w:vAlign w:val="center"/>
          </w:tcPr>
          <w:p>
            <w:pPr>
              <w:spacing w:after="20"/>
            </w:pPr>
            <w:r/>
            <w:r>
              <w:rPr>
                <w:rFonts w:ascii="DM Sans" w:hAnsi="DM Sans"/>
                <w:b w:val="0"/>
                <w:color w:val="12213D"/>
                <w:sz w:val="16"/>
              </w:rPr>
              <w:t>Compact or vertical layouts</w:t>
            </w:r>
          </w:p>
        </w:tc>
        <w:tc>
          <w:tcPr>
            <w:tcW w:w="5103" w:type="dxa"/>
            <w:vAlign w:val="center"/>
          </w:tcPr>
          <w:p>
            <w:pPr>
              <w:spacing w:after="20"/>
            </w:pPr>
            <w:r/>
            <w:r>
              <w:rPr>
                <w:rFonts w:ascii="DM Sans" w:hAnsi="DM Sans"/>
                <w:b w:val="0"/>
                <w:color w:val="12213D"/>
                <w:sz w:val="16"/>
              </w:rPr>
              <w:t>https://powerdesign.co.za/assets/logo-stacked.svg (also logo-stacked-black.svg and logo-stacked-dark.svg)</w:t>
            </w:r>
          </w:p>
        </w:tc>
      </w:tr>
    </w:tbl>
    <w:p>
      <w:pPr>
        <w:jc w:val="center"/>
      </w:pPr>
      <w:r>
        <w:drawing>
          <wp:inline xmlns:a="http://schemas.openxmlformats.org/drawingml/2006/main" xmlns:pic="http://schemas.openxmlformats.org/drawingml/2006/picture">
            <wp:extent cx="5903999" cy="2479680"/>
            <wp:docPr id="2" name="Picture 2"/>
            <wp:cNvGraphicFramePr>
              <a:graphicFrameLocks noChangeAspect="1"/>
            </wp:cNvGraphicFramePr>
            <a:graphic>
              <a:graphicData uri="http://schemas.openxmlformats.org/drawingml/2006/picture">
                <pic:pic>
                  <pic:nvPicPr>
                    <pic:cNvPr id="0" name="logo-sheet.png"/>
                    <pic:cNvPicPr/>
                  </pic:nvPicPr>
                  <pic:blipFill>
                    <a:blip r:embed="rId12"/>
                    <a:stretch>
                      <a:fillRect/>
                    </a:stretch>
                  </pic:blipFill>
                  <pic:spPr>
                    <a:xfrm>
                      <a:off x="0" y="0"/>
                      <a:ext cx="5903999" cy="2479680"/>
                    </a:xfrm>
                    <a:prstGeom prst="rect"/>
                  </pic:spPr>
                </pic:pic>
              </a:graphicData>
            </a:graphic>
          </wp:inline>
        </w:drawing>
      </w:r>
    </w:p>
    <w:p/>
    <w:p>
      <w:pPr>
        <w:spacing w:after="80"/>
      </w:pPr>
      <w:r>
        <w:rPr>
          <w:b/>
          <w:color w:val="071A3D"/>
        </w:rPr>
        <w:t xml:space="preserve">8.2 Clear space: </w:t>
      </w:r>
      <w:r>
        <w:rPr>
          <w:color w:val="5E6B82"/>
        </w:rPr>
        <w:t>Keep clear space on every side equal to the height of a capital letter in the wordmark.</w:t>
      </w:r>
    </w:p>
    <w:p>
      <w:pPr>
        <w:spacing w:after="80"/>
      </w:pPr>
      <w:r>
        <w:rPr>
          <w:b/>
          <w:color w:val="071A3D"/>
        </w:rPr>
        <w:t xml:space="preserve">8.3 Minimum size: </w:t>
      </w:r>
      <w:r>
        <w:rPr>
          <w:color w:val="5E6B82"/>
        </w:rPr>
        <w:t>Print: 30 mm wide (proposed). Digital: 120 px wide (proposed). Stacked logo: 20 mm in print and 90 px on screen (proposed).</w:t>
      </w:r>
    </w:p>
    <w:p>
      <w:pPr>
        <w:spacing w:after="80"/>
      </w:pPr>
      <w:r>
        <w:rPr>
          <w:b/>
          <w:color w:val="071A3D"/>
        </w:rPr>
        <w:t xml:space="preserve">8.4 Approved backgrounds: </w:t>
      </w:r>
      <w:r>
        <w:rPr>
          <w:color w:val="5E6B82"/>
        </w:rPr>
        <w:t>The full-colour logo on white or light backgrounds. The reversed logo on the dark navy (#071A3D) used in the website footer and cover images. On photographs, only over a clearly dark or clearly light area.</w:t>
      </w:r>
    </w:p>
    <w:p>
      <w:pPr>
        <w:spacing w:after="80"/>
      </w:pPr>
      <w:r>
        <w:rPr>
          <w:b/>
          <w:color w:val="071A3D"/>
        </w:rPr>
        <w:t xml:space="preserve">8.5 Incorrect logo usage: </w:t>
      </w:r>
      <w:r>
        <w:rPr>
          <w:color w:val="5E6B82"/>
        </w:rPr>
        <w:t>Do not stretch, squash or distort the logo; recolour it outside the approved variations; rotate or rearrange it without approval; place it on backgrounds that reduce legibility; add unapproved shadows, outlines or effects; recreate it with substitute fonts or shapes; or use it in a way that conflicts with legal or brand requirements.</w:t>
      </w:r>
    </w:p>
    <w:p>
      <w:pPr>
        <w:spacing w:after="80"/>
      </w:pPr>
      <w:r>
        <w:rPr>
          <w:b/>
          <w:color w:val="071A3D"/>
        </w:rPr>
        <w:t xml:space="preserve">8.6 File formats: </w:t>
      </w:r>
      <w:r>
        <w:rPr>
          <w:color w:val="5E6B82"/>
        </w:rPr>
        <w:t>Source and transparent digital: SVG (website logos); PNG for social profile images. Print-ready: logo-print-cmyk.pdf (full colour) and logo-print-black.pdf (100% black), both vector with the wordmark converted to outlines. Post images: PNG at 1080 × 1350 (Instagram portrait) and 1080 × 1080 (Facebook square). The original design file is not held in the website files; the SVGs are the master.</w:t>
      </w:r>
    </w:p>
    <w:p>
      <w:pPr>
        <w:pStyle w:val="Heading2"/>
      </w:pPr>
      <w:r>
        <w:t>9. Colour system</w:t>
      </w:r>
    </w:p>
    <w:p>
      <w:pPr>
        <w:pStyle w:val="Heading3"/>
      </w:pPr>
      <w:r>
        <w:t>9.1 Primary colours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999"/>
            <w:vAlign w:val="center"/>
            <w:shd w:fill="071A3D"/>
          </w:tcPr>
          <w:p>
            <w:pPr>
              <w:spacing w:after="20"/>
            </w:pPr>
            <w:r/>
            <w:r>
              <w:rPr>
                <w:rFonts w:ascii="DM Sans" w:hAnsi="DM Sans"/>
                <w:b/>
                <w:color w:val="FFFFFF"/>
                <w:sz w:val="16"/>
              </w:rPr>
              <w:t>Colour name</w:t>
            </w:r>
          </w:p>
        </w:tc>
        <w:tc>
          <w:tcPr>
            <w:tcW w:type="dxa" w:w="1999"/>
            <w:vAlign w:val="center"/>
            <w:shd w:fill="071A3D"/>
          </w:tcPr>
          <w:p>
            <w:pPr>
              <w:spacing w:after="20"/>
            </w:pPr>
            <w:r/>
            <w:r>
              <w:rPr>
                <w:rFonts w:ascii="DM Sans" w:hAnsi="DM Sans"/>
                <w:b/>
                <w:color w:val="FFFFFF"/>
                <w:sz w:val="16"/>
              </w:rPr>
              <w:t>HEX</w:t>
            </w:r>
          </w:p>
        </w:tc>
        <w:tc>
          <w:tcPr>
            <w:tcW w:type="dxa" w:w="1999"/>
            <w:vAlign w:val="center"/>
            <w:shd w:fill="071A3D"/>
          </w:tcPr>
          <w:p>
            <w:pPr>
              <w:spacing w:after="20"/>
            </w:pPr>
            <w:r/>
            <w:r>
              <w:rPr>
                <w:rFonts w:ascii="DM Sans" w:hAnsi="DM Sans"/>
                <w:b/>
                <w:color w:val="FFFFFF"/>
                <w:sz w:val="16"/>
              </w:rPr>
              <w:t>RGB</w:t>
            </w:r>
          </w:p>
        </w:tc>
        <w:tc>
          <w:tcPr>
            <w:tcW w:type="dxa" w:w="1999"/>
            <w:vAlign w:val="center"/>
            <w:shd w:fill="071A3D"/>
          </w:tcPr>
          <w:p>
            <w:pPr>
              <w:spacing w:after="20"/>
            </w:pPr>
            <w:r/>
            <w:r>
              <w:rPr>
                <w:rFonts w:ascii="DM Sans" w:hAnsi="DM Sans"/>
                <w:b/>
                <w:color w:val="FFFFFF"/>
                <w:sz w:val="16"/>
              </w:rPr>
              <w:t>CMYK</w:t>
            </w:r>
          </w:p>
        </w:tc>
        <w:tc>
          <w:tcPr>
            <w:tcW w:type="dxa" w:w="1999"/>
            <w:vAlign w:val="center"/>
            <w:shd w:fill="071A3D"/>
          </w:tcPr>
          <w:p>
            <w:pPr>
              <w:spacing w:after="20"/>
            </w:pPr>
            <w:r/>
            <w:r>
              <w:rPr>
                <w:rFonts w:ascii="DM Sans" w:hAnsi="DM Sans"/>
                <w:b/>
                <w:color w:val="FFFFFF"/>
                <w:sz w:val="16"/>
              </w:rPr>
              <w:t>Pantone (if applicable)</w:t>
            </w:r>
          </w:p>
        </w:tc>
      </w:tr>
      <w:tr>
        <w:trPr>
          <w:cantSplit/>
        </w:trPr>
        <w:tc>
          <w:tcPr>
            <w:tcW w:type="dxa" w:w="1999"/>
            <w:vAlign w:val="center"/>
            <w:shd w:val="clear" w:color="auto" w:fill="071A3D"/>
          </w:tcPr>
          <w:p>
            <w:pPr>
              <w:spacing w:after="20"/>
            </w:pPr>
            <w:r>
              <w:rPr>
                <w:b/>
                <w:color w:val="FFFFFF"/>
              </w:rPr>
            </w:r>
            <w:r>
              <w:rPr>
                <w:rFonts w:ascii="DM Sans" w:hAnsi="DM Sans"/>
                <w:b/>
                <w:color w:val="FFFFFF"/>
                <w:sz w:val="16"/>
              </w:rPr>
              <w:t>Primary 1: Deep navy (website theme colour)</w:t>
            </w:r>
          </w:p>
        </w:tc>
        <w:tc>
          <w:tcPr>
            <w:tcW w:type="dxa" w:w="1999"/>
            <w:vAlign w:val="center"/>
            <w:shd w:fill="F5F7FB"/>
          </w:tcPr>
          <w:p>
            <w:pPr>
              <w:spacing w:after="20"/>
            </w:pPr>
            <w:r/>
            <w:r>
              <w:rPr>
                <w:rFonts w:ascii="DM Sans" w:hAnsi="DM Sans"/>
                <w:b w:val="0"/>
                <w:color w:val="12213D"/>
                <w:sz w:val="16"/>
              </w:rPr>
              <w:t>#071A3D</w:t>
            </w:r>
          </w:p>
        </w:tc>
        <w:tc>
          <w:tcPr>
            <w:tcW w:type="dxa" w:w="1999"/>
            <w:vAlign w:val="center"/>
            <w:shd w:fill="F5F7FB"/>
          </w:tcPr>
          <w:p>
            <w:pPr>
              <w:spacing w:after="20"/>
            </w:pPr>
            <w:r/>
            <w:r>
              <w:rPr>
                <w:rFonts w:ascii="DM Sans" w:hAnsi="DM Sans"/>
                <w:b w:val="0"/>
                <w:color w:val="12213D"/>
                <w:sz w:val="16"/>
              </w:rPr>
              <w:t>7, 26, 61</w:t>
            </w:r>
          </w:p>
        </w:tc>
        <w:tc>
          <w:tcPr>
            <w:tcW w:type="dxa" w:w="1999"/>
            <w:vAlign w:val="center"/>
            <w:shd w:fill="F5F7FB"/>
          </w:tcPr>
          <w:p>
            <w:pPr>
              <w:spacing w:after="20"/>
            </w:pPr>
            <w:r/>
            <w:r>
              <w:rPr>
                <w:rFonts w:ascii="DM Sans" w:hAnsi="DM Sans"/>
                <w:b w:val="0"/>
                <w:color w:val="12213D"/>
                <w:sz w:val="16"/>
              </w:rPr>
              <w:t>89, 57, 0, 76</w:t>
            </w:r>
          </w:p>
        </w:tc>
        <w:tc>
          <w:tcPr>
            <w:tcW w:type="dxa" w:w="1999"/>
            <w:vAlign w:val="center"/>
            <w:shd w:fill="F5F7FB"/>
          </w:tcPr>
          <w:p>
            <w:pPr>
              <w:spacing w:after="20"/>
            </w:pPr>
            <w:r/>
            <w:r>
              <w:rPr>
                <w:rFonts w:ascii="DM Sans" w:hAnsi="DM Sans"/>
                <w:b w:val="0"/>
                <w:color w:val="12213D"/>
                <w:sz w:val="16"/>
              </w:rPr>
              <w:t>Suggested nearest: Pantone 2767 C (check against a swatch book)</w:t>
            </w:r>
          </w:p>
        </w:tc>
      </w:tr>
      <w:tr>
        <w:trPr>
          <w:cantSplit/>
        </w:trPr>
        <w:tc>
          <w:tcPr>
            <w:tcW w:type="dxa" w:w="1999"/>
            <w:vAlign w:val="center"/>
            <w:shd w:val="clear" w:color="auto" w:fill="246BFE"/>
          </w:tcPr>
          <w:p>
            <w:pPr>
              <w:spacing w:after="20"/>
            </w:pPr>
            <w:r>
              <w:rPr>
                <w:b/>
                <w:color w:val="FFFFFF"/>
              </w:rPr>
            </w:r>
            <w:r>
              <w:rPr>
                <w:rFonts w:ascii="DM Sans" w:hAnsi="DM Sans"/>
                <w:b/>
                <w:color w:val="FFFFFF"/>
                <w:sz w:val="16"/>
              </w:rPr>
              <w:t>Primary 2: Electric blue (buttons, links)</w:t>
            </w:r>
          </w:p>
        </w:tc>
        <w:tc>
          <w:tcPr>
            <w:tcW w:type="dxa" w:w="1999"/>
            <w:vAlign w:val="center"/>
          </w:tcPr>
          <w:p>
            <w:pPr>
              <w:spacing w:after="20"/>
            </w:pPr>
            <w:r/>
            <w:r>
              <w:rPr>
                <w:rFonts w:ascii="DM Sans" w:hAnsi="DM Sans"/>
                <w:b w:val="0"/>
                <w:color w:val="12213D"/>
                <w:sz w:val="16"/>
              </w:rPr>
              <w:t>#246BFE</w:t>
            </w:r>
          </w:p>
        </w:tc>
        <w:tc>
          <w:tcPr>
            <w:tcW w:type="dxa" w:w="1999"/>
            <w:vAlign w:val="center"/>
          </w:tcPr>
          <w:p>
            <w:pPr>
              <w:spacing w:after="20"/>
            </w:pPr>
            <w:r/>
            <w:r>
              <w:rPr>
                <w:rFonts w:ascii="DM Sans" w:hAnsi="DM Sans"/>
                <w:b w:val="0"/>
                <w:color w:val="12213D"/>
                <w:sz w:val="16"/>
              </w:rPr>
              <w:t>36, 107, 254</w:t>
            </w:r>
          </w:p>
        </w:tc>
        <w:tc>
          <w:tcPr>
            <w:tcW w:type="dxa" w:w="1999"/>
            <w:vAlign w:val="center"/>
          </w:tcPr>
          <w:p>
            <w:pPr>
              <w:spacing w:after="20"/>
            </w:pPr>
            <w:r/>
            <w:r>
              <w:rPr>
                <w:rFonts w:ascii="DM Sans" w:hAnsi="DM Sans"/>
                <w:b w:val="0"/>
                <w:color w:val="12213D"/>
                <w:sz w:val="16"/>
              </w:rPr>
              <w:t>86, 58, 0, 0</w:t>
            </w:r>
          </w:p>
        </w:tc>
        <w:tc>
          <w:tcPr>
            <w:tcW w:type="dxa" w:w="1999"/>
            <w:vAlign w:val="center"/>
          </w:tcPr>
          <w:p>
            <w:pPr>
              <w:spacing w:after="20"/>
            </w:pPr>
            <w:r/>
            <w:r>
              <w:rPr>
                <w:rFonts w:ascii="DM Sans" w:hAnsi="DM Sans"/>
                <w:b w:val="0"/>
                <w:color w:val="12213D"/>
                <w:sz w:val="16"/>
              </w:rPr>
              <w:t>Suggested nearest: Pantone 2728 C (check against a swatch book)</w:t>
            </w:r>
          </w:p>
        </w:tc>
      </w:tr>
    </w:tbl>
    <w:p/>
    <w:p>
      <w:pPr>
        <w:pStyle w:val="Heading3"/>
      </w:pPr>
      <w:r>
        <w:t>9.2 Secondary colours and neutrals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999"/>
            <w:vAlign w:val="center"/>
            <w:shd w:fill="071A3D"/>
          </w:tcPr>
          <w:p>
            <w:pPr>
              <w:spacing w:after="20"/>
            </w:pPr>
            <w:r/>
            <w:r>
              <w:rPr>
                <w:rFonts w:ascii="DM Sans" w:hAnsi="DM Sans"/>
                <w:b/>
                <w:color w:val="FFFFFF"/>
                <w:sz w:val="16"/>
              </w:rPr>
              <w:t>Colour name</w:t>
            </w:r>
          </w:p>
        </w:tc>
        <w:tc>
          <w:tcPr>
            <w:tcW w:type="dxa" w:w="1999"/>
            <w:vAlign w:val="center"/>
            <w:shd w:fill="071A3D"/>
          </w:tcPr>
          <w:p>
            <w:pPr>
              <w:spacing w:after="20"/>
            </w:pPr>
            <w:r/>
            <w:r>
              <w:rPr>
                <w:rFonts w:ascii="DM Sans" w:hAnsi="DM Sans"/>
                <w:b/>
                <w:color w:val="FFFFFF"/>
                <w:sz w:val="16"/>
              </w:rPr>
              <w:t>Role</w:t>
            </w:r>
          </w:p>
        </w:tc>
        <w:tc>
          <w:tcPr>
            <w:tcW w:type="dxa" w:w="1999"/>
            <w:vAlign w:val="center"/>
            <w:shd w:fill="071A3D"/>
          </w:tcPr>
          <w:p>
            <w:pPr>
              <w:spacing w:after="20"/>
            </w:pPr>
            <w:r/>
            <w:r>
              <w:rPr>
                <w:rFonts w:ascii="DM Sans" w:hAnsi="DM Sans"/>
                <w:b/>
                <w:color w:val="FFFFFF"/>
                <w:sz w:val="16"/>
              </w:rPr>
              <w:t>HEX</w:t>
            </w:r>
          </w:p>
        </w:tc>
        <w:tc>
          <w:tcPr>
            <w:tcW w:type="dxa" w:w="1999"/>
            <w:vAlign w:val="center"/>
            <w:shd w:fill="071A3D"/>
          </w:tcPr>
          <w:p>
            <w:pPr>
              <w:spacing w:after="20"/>
            </w:pPr>
            <w:r/>
            <w:r>
              <w:rPr>
                <w:rFonts w:ascii="DM Sans" w:hAnsi="DM Sans"/>
                <w:b/>
                <w:color w:val="FFFFFF"/>
                <w:sz w:val="16"/>
              </w:rPr>
              <w:t>RGB</w:t>
            </w:r>
          </w:p>
        </w:tc>
        <w:tc>
          <w:tcPr>
            <w:tcW w:type="dxa" w:w="1999"/>
            <w:vAlign w:val="center"/>
            <w:shd w:fill="071A3D"/>
          </w:tcPr>
          <w:p>
            <w:pPr>
              <w:spacing w:after="20"/>
            </w:pPr>
            <w:r/>
            <w:r>
              <w:rPr>
                <w:rFonts w:ascii="DM Sans" w:hAnsi="DM Sans"/>
                <w:b/>
                <w:color w:val="FFFFFF"/>
                <w:sz w:val="16"/>
              </w:rPr>
              <w:t>CMYK</w:t>
            </w:r>
          </w:p>
        </w:tc>
      </w:tr>
      <w:tr>
        <w:trPr>
          <w:cantSplit/>
        </w:trPr>
        <w:tc>
          <w:tcPr>
            <w:tcW w:type="dxa" w:w="1999"/>
            <w:vAlign w:val="center"/>
            <w:shd w:val="clear" w:color="auto" w:fill="0B2758"/>
          </w:tcPr>
          <w:p>
            <w:pPr>
              <w:spacing w:after="20"/>
            </w:pPr>
            <w:r>
              <w:rPr>
                <w:b/>
                <w:color w:val="FFFFFF"/>
              </w:rPr>
            </w:r>
            <w:r>
              <w:rPr>
                <w:rFonts w:ascii="DM Sans" w:hAnsi="DM Sans"/>
                <w:b/>
                <w:color w:val="FFFFFF"/>
                <w:sz w:val="16"/>
              </w:rPr>
              <w:t>Secondary 1: Navy 2</w:t>
            </w:r>
          </w:p>
        </w:tc>
        <w:tc>
          <w:tcPr>
            <w:tcW w:type="dxa" w:w="1999"/>
            <w:vAlign w:val="center"/>
            <w:shd w:fill="F5F7FB"/>
          </w:tcPr>
          <w:p>
            <w:pPr>
              <w:spacing w:after="20"/>
            </w:pPr>
            <w:r/>
            <w:r>
              <w:rPr>
                <w:rFonts w:ascii="DM Sans" w:hAnsi="DM Sans"/>
                <w:b w:val="0"/>
                <w:color w:val="12213D"/>
                <w:sz w:val="16"/>
              </w:rPr>
              <w:t>Hover states, gradients</w:t>
            </w:r>
          </w:p>
        </w:tc>
        <w:tc>
          <w:tcPr>
            <w:tcW w:type="dxa" w:w="1999"/>
            <w:vAlign w:val="center"/>
            <w:shd w:fill="F5F7FB"/>
          </w:tcPr>
          <w:p>
            <w:pPr>
              <w:spacing w:after="20"/>
            </w:pPr>
            <w:r/>
            <w:r>
              <w:rPr>
                <w:rFonts w:ascii="DM Sans" w:hAnsi="DM Sans"/>
                <w:b w:val="0"/>
                <w:color w:val="12213D"/>
                <w:sz w:val="16"/>
              </w:rPr>
              <w:t>#0B2758</w:t>
            </w:r>
          </w:p>
        </w:tc>
        <w:tc>
          <w:tcPr>
            <w:tcW w:type="dxa" w:w="1999"/>
            <w:vAlign w:val="center"/>
            <w:shd w:fill="F5F7FB"/>
          </w:tcPr>
          <w:p>
            <w:pPr>
              <w:spacing w:after="20"/>
            </w:pPr>
            <w:r/>
            <w:r>
              <w:rPr>
                <w:rFonts w:ascii="DM Sans" w:hAnsi="DM Sans"/>
                <w:b w:val="0"/>
                <w:color w:val="12213D"/>
                <w:sz w:val="16"/>
              </w:rPr>
              <w:t>11, 39, 88</w:t>
            </w:r>
          </w:p>
        </w:tc>
        <w:tc>
          <w:tcPr>
            <w:tcW w:type="dxa" w:w="1999"/>
            <w:vAlign w:val="center"/>
            <w:shd w:fill="F5F7FB"/>
          </w:tcPr>
          <w:p>
            <w:pPr>
              <w:spacing w:after="20"/>
            </w:pPr>
            <w:r/>
            <w:r>
              <w:rPr>
                <w:rFonts w:ascii="DM Sans" w:hAnsi="DM Sans"/>
                <w:b w:val="0"/>
                <w:color w:val="12213D"/>
                <w:sz w:val="16"/>
              </w:rPr>
              <w:t>88, 56, 0, 65 (screen conversion)</w:t>
            </w:r>
          </w:p>
        </w:tc>
      </w:tr>
      <w:tr>
        <w:trPr>
          <w:cantSplit/>
        </w:trPr>
        <w:tc>
          <w:tcPr>
            <w:tcW w:type="dxa" w:w="1999"/>
            <w:vAlign w:val="center"/>
            <w:shd w:val="clear" w:color="auto" w:fill="123DB8"/>
          </w:tcPr>
          <w:p>
            <w:pPr>
              <w:spacing w:after="20"/>
            </w:pPr>
            <w:r>
              <w:rPr>
                <w:b/>
                <w:color w:val="FFFFFF"/>
              </w:rPr>
            </w:r>
            <w:r>
              <w:rPr>
                <w:rFonts w:ascii="DM Sans" w:hAnsi="DM Sans"/>
                <w:b/>
                <w:color w:val="FFFFFF"/>
                <w:sz w:val="16"/>
              </w:rPr>
              <w:t>Secondary 2: Blue dark</w:t>
            </w:r>
          </w:p>
        </w:tc>
        <w:tc>
          <w:tcPr>
            <w:tcW w:type="dxa" w:w="1999"/>
            <w:vAlign w:val="center"/>
          </w:tcPr>
          <w:p>
            <w:pPr>
              <w:spacing w:after="20"/>
            </w:pPr>
            <w:r/>
            <w:r>
              <w:rPr>
                <w:rFonts w:ascii="DM Sans" w:hAnsi="DM Sans"/>
                <w:b w:val="0"/>
                <w:color w:val="12213D"/>
                <w:sz w:val="16"/>
              </w:rPr>
              <w:t>Button hover</w:t>
            </w:r>
          </w:p>
        </w:tc>
        <w:tc>
          <w:tcPr>
            <w:tcW w:type="dxa" w:w="1999"/>
            <w:vAlign w:val="center"/>
          </w:tcPr>
          <w:p>
            <w:pPr>
              <w:spacing w:after="20"/>
            </w:pPr>
            <w:r/>
            <w:r>
              <w:rPr>
                <w:rFonts w:ascii="DM Sans" w:hAnsi="DM Sans"/>
                <w:b w:val="0"/>
                <w:color w:val="12213D"/>
                <w:sz w:val="16"/>
              </w:rPr>
              <w:t>#123DB8</w:t>
            </w:r>
          </w:p>
        </w:tc>
        <w:tc>
          <w:tcPr>
            <w:tcW w:type="dxa" w:w="1999"/>
            <w:vAlign w:val="center"/>
          </w:tcPr>
          <w:p>
            <w:pPr>
              <w:spacing w:after="20"/>
            </w:pPr>
            <w:r/>
            <w:r>
              <w:rPr>
                <w:rFonts w:ascii="DM Sans" w:hAnsi="DM Sans"/>
                <w:b w:val="0"/>
                <w:color w:val="12213D"/>
                <w:sz w:val="16"/>
              </w:rPr>
              <w:t>18, 61, 184</w:t>
            </w:r>
          </w:p>
        </w:tc>
        <w:tc>
          <w:tcPr>
            <w:tcW w:type="dxa" w:w="1999"/>
            <w:vAlign w:val="center"/>
          </w:tcPr>
          <w:p>
            <w:pPr>
              <w:spacing w:after="20"/>
            </w:pPr>
            <w:r/>
            <w:r>
              <w:rPr>
                <w:rFonts w:ascii="DM Sans" w:hAnsi="DM Sans"/>
                <w:b w:val="0"/>
                <w:color w:val="12213D"/>
                <w:sz w:val="16"/>
              </w:rPr>
              <w:t>90, 67, 0, 28 (screen conversion)</w:t>
            </w:r>
          </w:p>
        </w:tc>
      </w:tr>
      <w:tr>
        <w:trPr>
          <w:cantSplit/>
        </w:trPr>
        <w:tc>
          <w:tcPr>
            <w:tcW w:type="dxa" w:w="1999"/>
            <w:vAlign w:val="center"/>
            <w:shd w:val="clear" w:color="auto" w:fill="EAF1FF"/>
          </w:tcPr>
          <w:p>
            <w:pPr>
              <w:spacing w:after="20"/>
            </w:pPr>
            <w:r>
              <w:rPr>
                <w:b/>
                <w:color w:val="071A3D"/>
              </w:rPr>
            </w:r>
            <w:r>
              <w:rPr>
                <w:rFonts w:ascii="DM Sans" w:hAnsi="DM Sans"/>
                <w:b/>
                <w:color w:val="071A3D"/>
                <w:sz w:val="16"/>
              </w:rPr>
              <w:t>Secondary 3: Sky</w:t>
            </w:r>
          </w:p>
        </w:tc>
        <w:tc>
          <w:tcPr>
            <w:tcW w:type="dxa" w:w="1999"/>
            <w:vAlign w:val="center"/>
            <w:shd w:fill="F5F7FB"/>
          </w:tcPr>
          <w:p>
            <w:pPr>
              <w:spacing w:after="20"/>
            </w:pPr>
            <w:r/>
            <w:r>
              <w:rPr>
                <w:rFonts w:ascii="DM Sans" w:hAnsi="DM Sans"/>
                <w:b w:val="0"/>
                <w:color w:val="12213D"/>
                <w:sz w:val="16"/>
              </w:rPr>
              <w:t>Tinted backgrounds, icon boxes</w:t>
            </w:r>
          </w:p>
        </w:tc>
        <w:tc>
          <w:tcPr>
            <w:tcW w:type="dxa" w:w="1999"/>
            <w:vAlign w:val="center"/>
            <w:shd w:fill="F5F7FB"/>
          </w:tcPr>
          <w:p>
            <w:pPr>
              <w:spacing w:after="20"/>
            </w:pPr>
            <w:r/>
            <w:r>
              <w:rPr>
                <w:rFonts w:ascii="DM Sans" w:hAnsi="DM Sans"/>
                <w:b w:val="0"/>
                <w:color w:val="12213D"/>
                <w:sz w:val="16"/>
              </w:rPr>
              <w:t>#EAF1FF</w:t>
            </w:r>
          </w:p>
        </w:tc>
        <w:tc>
          <w:tcPr>
            <w:tcW w:type="dxa" w:w="1999"/>
            <w:vAlign w:val="center"/>
            <w:shd w:fill="F5F7FB"/>
          </w:tcPr>
          <w:p>
            <w:pPr>
              <w:spacing w:after="20"/>
            </w:pPr>
            <w:r/>
            <w:r>
              <w:rPr>
                <w:rFonts w:ascii="DM Sans" w:hAnsi="DM Sans"/>
                <w:b w:val="0"/>
                <w:color w:val="12213D"/>
                <w:sz w:val="16"/>
              </w:rPr>
              <w:t>234, 241, 255</w:t>
            </w:r>
          </w:p>
        </w:tc>
        <w:tc>
          <w:tcPr>
            <w:tcW w:type="dxa" w:w="1999"/>
            <w:vAlign w:val="center"/>
            <w:shd w:fill="F5F7FB"/>
          </w:tcPr>
          <w:p>
            <w:pPr>
              <w:spacing w:after="20"/>
            </w:pPr>
            <w:r/>
            <w:r>
              <w:rPr>
                <w:rFonts w:ascii="DM Sans" w:hAnsi="DM Sans"/>
                <w:b w:val="0"/>
                <w:color w:val="12213D"/>
                <w:sz w:val="16"/>
              </w:rPr>
              <w:t>8, 5, 0, 0 (screen conversion)</w:t>
            </w:r>
          </w:p>
        </w:tc>
      </w:tr>
      <w:tr>
        <w:trPr>
          <w:cantSplit/>
        </w:trPr>
        <w:tc>
          <w:tcPr>
            <w:tcW w:type="dxa" w:w="1999"/>
            <w:vAlign w:val="center"/>
            <w:shd w:val="clear" w:color="auto" w:fill="F6B73C"/>
          </w:tcPr>
          <w:p>
            <w:pPr>
              <w:spacing w:after="20"/>
            </w:pPr>
            <w:r>
              <w:rPr>
                <w:b/>
                <w:color w:val="071A3D"/>
              </w:rPr>
            </w:r>
            <w:r>
              <w:rPr>
                <w:rFonts w:ascii="DM Sans" w:hAnsi="DM Sans"/>
                <w:b/>
                <w:color w:val="071A3D"/>
                <w:sz w:val="16"/>
              </w:rPr>
              <w:t>Accent: Gold</w:t>
            </w:r>
          </w:p>
        </w:tc>
        <w:tc>
          <w:tcPr>
            <w:tcW w:type="dxa" w:w="1999"/>
            <w:vAlign w:val="center"/>
          </w:tcPr>
          <w:p>
            <w:pPr>
              <w:spacing w:after="20"/>
            </w:pPr>
            <w:r/>
            <w:r>
              <w:rPr>
                <w:rFonts w:ascii="DM Sans" w:hAnsi="DM Sans"/>
                <w:b w:val="0"/>
                <w:color w:val="12213D"/>
                <w:sz w:val="16"/>
              </w:rPr>
              <w:t>Accent for "Most popular" tag and gold buttons. Pantone 1235 C suggested</w:t>
            </w:r>
          </w:p>
        </w:tc>
        <w:tc>
          <w:tcPr>
            <w:tcW w:type="dxa" w:w="1999"/>
            <w:vAlign w:val="center"/>
          </w:tcPr>
          <w:p>
            <w:pPr>
              <w:spacing w:after="20"/>
            </w:pPr>
            <w:r/>
            <w:r>
              <w:rPr>
                <w:rFonts w:ascii="DM Sans" w:hAnsi="DM Sans"/>
                <w:b w:val="0"/>
                <w:color w:val="12213D"/>
                <w:sz w:val="16"/>
              </w:rPr>
              <w:t>#F6B73C</w:t>
            </w:r>
          </w:p>
        </w:tc>
        <w:tc>
          <w:tcPr>
            <w:tcW w:type="dxa" w:w="1999"/>
            <w:vAlign w:val="center"/>
          </w:tcPr>
          <w:p>
            <w:pPr>
              <w:spacing w:after="20"/>
            </w:pPr>
            <w:r/>
            <w:r>
              <w:rPr>
                <w:rFonts w:ascii="DM Sans" w:hAnsi="DM Sans"/>
                <w:b w:val="0"/>
                <w:color w:val="12213D"/>
                <w:sz w:val="16"/>
              </w:rPr>
              <w:t>246, 183, 60</w:t>
            </w:r>
          </w:p>
        </w:tc>
        <w:tc>
          <w:tcPr>
            <w:tcW w:type="dxa" w:w="1999"/>
            <w:vAlign w:val="center"/>
          </w:tcPr>
          <w:p>
            <w:pPr>
              <w:spacing w:after="20"/>
            </w:pPr>
            <w:r/>
            <w:r>
              <w:rPr>
                <w:rFonts w:ascii="DM Sans" w:hAnsi="DM Sans"/>
                <w:b w:val="0"/>
                <w:color w:val="12213D"/>
                <w:sz w:val="16"/>
              </w:rPr>
              <w:t>0, 26, 76, 4 (screen conversion)</w:t>
            </w:r>
          </w:p>
        </w:tc>
      </w:tr>
      <w:tr>
        <w:trPr>
          <w:cantSplit/>
        </w:trPr>
        <w:tc>
          <w:tcPr>
            <w:tcW w:type="dxa" w:w="1999"/>
            <w:vAlign w:val="center"/>
            <w:shd w:val="clear" w:color="auto" w:fill="FF5A55"/>
          </w:tcPr>
          <w:p>
            <w:pPr>
              <w:spacing w:after="20"/>
            </w:pPr>
            <w:r>
              <w:rPr>
                <w:b/>
                <w:color w:val="071A3D"/>
              </w:rPr>
            </w:r>
            <w:r>
              <w:rPr>
                <w:rFonts w:ascii="DM Sans" w:hAnsi="DM Sans"/>
                <w:b/>
                <w:color w:val="071A3D"/>
                <w:sz w:val="16"/>
              </w:rPr>
              <w:t>Logo accent: Coral</w:t>
            </w:r>
          </w:p>
        </w:tc>
        <w:tc>
          <w:tcPr>
            <w:tcW w:type="dxa" w:w="1999"/>
            <w:vAlign w:val="center"/>
            <w:shd w:fill="F5F7FB"/>
          </w:tcPr>
          <w:p>
            <w:pPr>
              <w:spacing w:after="20"/>
            </w:pPr>
            <w:r/>
            <w:r>
              <w:rPr>
                <w:rFonts w:ascii="DM Sans" w:hAnsi="DM Sans"/>
                <w:b w:val="0"/>
                <w:color w:val="12213D"/>
                <w:sz w:val="16"/>
              </w:rPr>
              <w:t>Square in the logo only. Pantone 178 C suggested</w:t>
            </w:r>
          </w:p>
        </w:tc>
        <w:tc>
          <w:tcPr>
            <w:tcW w:type="dxa" w:w="1999"/>
            <w:vAlign w:val="center"/>
            <w:shd w:fill="F5F7FB"/>
          </w:tcPr>
          <w:p>
            <w:pPr>
              <w:spacing w:after="20"/>
            </w:pPr>
            <w:r/>
            <w:r>
              <w:rPr>
                <w:rFonts w:ascii="DM Sans" w:hAnsi="DM Sans"/>
                <w:b w:val="0"/>
                <w:color w:val="12213D"/>
                <w:sz w:val="16"/>
              </w:rPr>
              <w:t>#FF5A55</w:t>
            </w:r>
          </w:p>
        </w:tc>
        <w:tc>
          <w:tcPr>
            <w:tcW w:type="dxa" w:w="1999"/>
            <w:vAlign w:val="center"/>
            <w:shd w:fill="F5F7FB"/>
          </w:tcPr>
          <w:p>
            <w:pPr>
              <w:spacing w:after="20"/>
            </w:pPr>
            <w:r/>
            <w:r>
              <w:rPr>
                <w:rFonts w:ascii="DM Sans" w:hAnsi="DM Sans"/>
                <w:b w:val="0"/>
                <w:color w:val="12213D"/>
                <w:sz w:val="16"/>
              </w:rPr>
              <w:t>255, 90, 85</w:t>
            </w:r>
          </w:p>
        </w:tc>
        <w:tc>
          <w:tcPr>
            <w:tcW w:type="dxa" w:w="1999"/>
            <w:vAlign w:val="center"/>
            <w:shd w:fill="F5F7FB"/>
          </w:tcPr>
          <w:p>
            <w:pPr>
              <w:spacing w:after="20"/>
            </w:pPr>
            <w:r/>
            <w:r>
              <w:rPr>
                <w:rFonts w:ascii="DM Sans" w:hAnsi="DM Sans"/>
                <w:b w:val="0"/>
                <w:color w:val="12213D"/>
                <w:sz w:val="16"/>
              </w:rPr>
              <w:t>0, 65, 67, 0 (screen conversion)</w:t>
            </w:r>
          </w:p>
        </w:tc>
      </w:tr>
      <w:tr>
        <w:trPr>
          <w:cantSplit/>
        </w:trPr>
        <w:tc>
          <w:tcPr>
            <w:tcW w:type="dxa" w:w="1999"/>
            <w:vAlign w:val="center"/>
            <w:shd w:val="clear" w:color="auto" w:fill="F5F7FB"/>
          </w:tcPr>
          <w:p>
            <w:pPr>
              <w:spacing w:after="20"/>
            </w:pPr>
            <w:r>
              <w:rPr>
                <w:b/>
                <w:color w:val="071A3D"/>
              </w:rPr>
            </w:r>
            <w:r>
              <w:rPr>
                <w:rFonts w:ascii="DM Sans" w:hAnsi="DM Sans"/>
                <w:b/>
                <w:color w:val="071A3D"/>
                <w:sz w:val="16"/>
              </w:rPr>
              <w:t>Neutral 1: Cloud</w:t>
            </w:r>
          </w:p>
        </w:tc>
        <w:tc>
          <w:tcPr>
            <w:tcW w:type="dxa" w:w="1999"/>
            <w:vAlign w:val="center"/>
          </w:tcPr>
          <w:p>
            <w:pPr>
              <w:spacing w:after="20"/>
            </w:pPr>
            <w:r/>
            <w:r>
              <w:rPr>
                <w:rFonts w:ascii="DM Sans" w:hAnsi="DM Sans"/>
                <w:b w:val="0"/>
                <w:color w:val="12213D"/>
                <w:sz w:val="16"/>
              </w:rPr>
              <w:t>Light background</w:t>
            </w:r>
          </w:p>
        </w:tc>
        <w:tc>
          <w:tcPr>
            <w:tcW w:type="dxa" w:w="1999"/>
            <w:vAlign w:val="center"/>
          </w:tcPr>
          <w:p>
            <w:pPr>
              <w:spacing w:after="20"/>
            </w:pPr>
            <w:r/>
            <w:r>
              <w:rPr>
                <w:rFonts w:ascii="DM Sans" w:hAnsi="DM Sans"/>
                <w:b w:val="0"/>
                <w:color w:val="12213D"/>
                <w:sz w:val="16"/>
              </w:rPr>
              <w:t>#F5F7FB</w:t>
            </w:r>
          </w:p>
        </w:tc>
        <w:tc>
          <w:tcPr>
            <w:tcW w:type="dxa" w:w="1999"/>
            <w:vAlign w:val="center"/>
          </w:tcPr>
          <w:p>
            <w:pPr>
              <w:spacing w:after="20"/>
            </w:pPr>
            <w:r/>
            <w:r>
              <w:rPr>
                <w:rFonts w:ascii="DM Sans" w:hAnsi="DM Sans"/>
                <w:b w:val="0"/>
                <w:color w:val="12213D"/>
                <w:sz w:val="16"/>
              </w:rPr>
              <w:t>245, 247, 251</w:t>
            </w:r>
          </w:p>
        </w:tc>
        <w:tc>
          <w:tcPr>
            <w:tcW w:type="dxa" w:w="1999"/>
            <w:vAlign w:val="center"/>
          </w:tcPr>
          <w:p>
            <w:pPr>
              <w:spacing w:after="20"/>
            </w:pPr>
            <w:r/>
            <w:r>
              <w:rPr>
                <w:rFonts w:ascii="DM Sans" w:hAnsi="DM Sans"/>
                <w:b w:val="0"/>
                <w:color w:val="12213D"/>
                <w:sz w:val="16"/>
              </w:rPr>
              <w:t>2, 2, 0, 2 (screen conversion)</w:t>
            </w:r>
          </w:p>
        </w:tc>
      </w:tr>
      <w:tr>
        <w:trPr>
          <w:cantSplit/>
        </w:trPr>
        <w:tc>
          <w:tcPr>
            <w:tcW w:type="dxa" w:w="1999"/>
            <w:vAlign w:val="center"/>
            <w:shd w:val="clear" w:color="auto" w:fill="DBE3F0"/>
          </w:tcPr>
          <w:p>
            <w:pPr>
              <w:spacing w:after="20"/>
            </w:pPr>
            <w:r>
              <w:rPr>
                <w:b/>
                <w:color w:val="071A3D"/>
              </w:rPr>
            </w:r>
            <w:r>
              <w:rPr>
                <w:rFonts w:ascii="DM Sans" w:hAnsi="DM Sans"/>
                <w:b/>
                <w:color w:val="071A3D"/>
                <w:sz w:val="16"/>
              </w:rPr>
              <w:t>Neutral 2: Line</w:t>
            </w:r>
          </w:p>
        </w:tc>
        <w:tc>
          <w:tcPr>
            <w:tcW w:type="dxa" w:w="1999"/>
            <w:vAlign w:val="center"/>
            <w:shd w:fill="F5F7FB"/>
          </w:tcPr>
          <w:p>
            <w:pPr>
              <w:spacing w:after="20"/>
            </w:pPr>
            <w:r/>
            <w:r>
              <w:rPr>
                <w:rFonts w:ascii="DM Sans" w:hAnsi="DM Sans"/>
                <w:b w:val="0"/>
                <w:color w:val="12213D"/>
                <w:sz w:val="16"/>
              </w:rPr>
              <w:t>Borders and dividers</w:t>
            </w:r>
          </w:p>
        </w:tc>
        <w:tc>
          <w:tcPr>
            <w:tcW w:type="dxa" w:w="1999"/>
            <w:vAlign w:val="center"/>
            <w:shd w:fill="F5F7FB"/>
          </w:tcPr>
          <w:p>
            <w:pPr>
              <w:spacing w:after="20"/>
            </w:pPr>
            <w:r/>
            <w:r>
              <w:rPr>
                <w:rFonts w:ascii="DM Sans" w:hAnsi="DM Sans"/>
                <w:b w:val="0"/>
                <w:color w:val="12213D"/>
                <w:sz w:val="16"/>
              </w:rPr>
              <w:t>#DBE3F0</w:t>
            </w:r>
          </w:p>
        </w:tc>
        <w:tc>
          <w:tcPr>
            <w:tcW w:type="dxa" w:w="1999"/>
            <w:vAlign w:val="center"/>
            <w:shd w:fill="F5F7FB"/>
          </w:tcPr>
          <w:p>
            <w:pPr>
              <w:spacing w:after="20"/>
            </w:pPr>
            <w:r/>
            <w:r>
              <w:rPr>
                <w:rFonts w:ascii="DM Sans" w:hAnsi="DM Sans"/>
                <w:b w:val="0"/>
                <w:color w:val="12213D"/>
                <w:sz w:val="16"/>
              </w:rPr>
              <w:t>219, 227, 240</w:t>
            </w:r>
          </w:p>
        </w:tc>
        <w:tc>
          <w:tcPr>
            <w:tcW w:type="dxa" w:w="1999"/>
            <w:vAlign w:val="center"/>
            <w:shd w:fill="F5F7FB"/>
          </w:tcPr>
          <w:p>
            <w:pPr>
              <w:spacing w:after="20"/>
            </w:pPr>
            <w:r/>
            <w:r>
              <w:rPr>
                <w:rFonts w:ascii="DM Sans" w:hAnsi="DM Sans"/>
                <w:b w:val="0"/>
                <w:color w:val="12213D"/>
                <w:sz w:val="16"/>
              </w:rPr>
              <w:t>9, 5, 0, 6 (screen conversion)</w:t>
            </w:r>
          </w:p>
        </w:tc>
      </w:tr>
      <w:tr>
        <w:trPr>
          <w:cantSplit/>
        </w:trPr>
        <w:tc>
          <w:tcPr>
            <w:tcW w:type="dxa" w:w="1999"/>
            <w:vAlign w:val="center"/>
            <w:shd w:val="clear" w:color="auto" w:fill="5E6B82"/>
          </w:tcPr>
          <w:p>
            <w:pPr>
              <w:spacing w:after="20"/>
            </w:pPr>
            <w:r>
              <w:rPr>
                <w:b/>
                <w:color w:val="FFFFFF"/>
              </w:rPr>
            </w:r>
            <w:r>
              <w:rPr>
                <w:rFonts w:ascii="DM Sans" w:hAnsi="DM Sans"/>
                <w:b/>
                <w:color w:val="FFFFFF"/>
                <w:sz w:val="16"/>
              </w:rPr>
              <w:t>Neutral 3: Muted</w:t>
            </w:r>
          </w:p>
        </w:tc>
        <w:tc>
          <w:tcPr>
            <w:tcW w:type="dxa" w:w="1999"/>
            <w:vAlign w:val="center"/>
          </w:tcPr>
          <w:p>
            <w:pPr>
              <w:spacing w:after="20"/>
            </w:pPr>
            <w:r/>
            <w:r>
              <w:rPr>
                <w:rFonts w:ascii="DM Sans" w:hAnsi="DM Sans"/>
                <w:b w:val="0"/>
                <w:color w:val="12213D"/>
                <w:sz w:val="16"/>
              </w:rPr>
              <w:t>Secondary text</w:t>
            </w:r>
          </w:p>
        </w:tc>
        <w:tc>
          <w:tcPr>
            <w:tcW w:type="dxa" w:w="1999"/>
            <w:vAlign w:val="center"/>
          </w:tcPr>
          <w:p>
            <w:pPr>
              <w:spacing w:after="20"/>
            </w:pPr>
            <w:r/>
            <w:r>
              <w:rPr>
                <w:rFonts w:ascii="DM Sans" w:hAnsi="DM Sans"/>
                <w:b w:val="0"/>
                <w:color w:val="12213D"/>
                <w:sz w:val="16"/>
              </w:rPr>
              <w:t>#5E6B82</w:t>
            </w:r>
          </w:p>
        </w:tc>
        <w:tc>
          <w:tcPr>
            <w:tcW w:type="dxa" w:w="1999"/>
            <w:vAlign w:val="center"/>
          </w:tcPr>
          <w:p>
            <w:pPr>
              <w:spacing w:after="20"/>
            </w:pPr>
            <w:r/>
            <w:r>
              <w:rPr>
                <w:rFonts w:ascii="DM Sans" w:hAnsi="DM Sans"/>
                <w:b w:val="0"/>
                <w:color w:val="12213D"/>
                <w:sz w:val="16"/>
              </w:rPr>
              <w:t>94, 107, 130</w:t>
            </w:r>
          </w:p>
        </w:tc>
        <w:tc>
          <w:tcPr>
            <w:tcW w:type="dxa" w:w="1999"/>
            <w:vAlign w:val="center"/>
          </w:tcPr>
          <w:p>
            <w:pPr>
              <w:spacing w:after="20"/>
            </w:pPr>
            <w:r/>
            <w:r>
              <w:rPr>
                <w:rFonts w:ascii="DM Sans" w:hAnsi="DM Sans"/>
                <w:b w:val="0"/>
                <w:color w:val="12213D"/>
                <w:sz w:val="16"/>
              </w:rPr>
              <w:t>28, 18, 0, 49 (screen conversion)</w:t>
            </w:r>
          </w:p>
        </w:tc>
      </w:tr>
      <w:tr>
        <w:trPr>
          <w:cantSplit/>
        </w:trPr>
        <w:tc>
          <w:tcPr>
            <w:tcW w:type="dxa" w:w="1999"/>
            <w:vAlign w:val="center"/>
            <w:shd w:val="clear" w:color="auto" w:fill="12213D"/>
          </w:tcPr>
          <w:p>
            <w:pPr>
              <w:spacing w:after="20"/>
            </w:pPr>
            <w:r>
              <w:rPr>
                <w:b/>
                <w:color w:val="FFFFFF"/>
              </w:rPr>
            </w:r>
            <w:r>
              <w:rPr>
                <w:rFonts w:ascii="DM Sans" w:hAnsi="DM Sans"/>
                <w:b/>
                <w:color w:val="FFFFFF"/>
                <w:sz w:val="16"/>
              </w:rPr>
              <w:t>Neutral 4: Ink</w:t>
            </w:r>
          </w:p>
        </w:tc>
        <w:tc>
          <w:tcPr>
            <w:tcW w:type="dxa" w:w="1999"/>
            <w:vAlign w:val="center"/>
            <w:shd w:fill="F5F7FB"/>
          </w:tcPr>
          <w:p>
            <w:pPr>
              <w:spacing w:after="20"/>
            </w:pPr>
            <w:r/>
            <w:r>
              <w:rPr>
                <w:rFonts w:ascii="DM Sans" w:hAnsi="DM Sans"/>
                <w:b w:val="0"/>
                <w:color w:val="12213D"/>
                <w:sz w:val="16"/>
              </w:rPr>
              <w:t>Body text</w:t>
            </w:r>
          </w:p>
        </w:tc>
        <w:tc>
          <w:tcPr>
            <w:tcW w:type="dxa" w:w="1999"/>
            <w:vAlign w:val="center"/>
            <w:shd w:fill="F5F7FB"/>
          </w:tcPr>
          <w:p>
            <w:pPr>
              <w:spacing w:after="20"/>
            </w:pPr>
            <w:r/>
            <w:r>
              <w:rPr>
                <w:rFonts w:ascii="DM Sans" w:hAnsi="DM Sans"/>
                <w:b w:val="0"/>
                <w:color w:val="12213D"/>
                <w:sz w:val="16"/>
              </w:rPr>
              <w:t>#12213D</w:t>
            </w:r>
          </w:p>
        </w:tc>
        <w:tc>
          <w:tcPr>
            <w:tcW w:type="dxa" w:w="1999"/>
            <w:vAlign w:val="center"/>
            <w:shd w:fill="F5F7FB"/>
          </w:tcPr>
          <w:p>
            <w:pPr>
              <w:spacing w:after="20"/>
            </w:pPr>
            <w:r/>
            <w:r>
              <w:rPr>
                <w:rFonts w:ascii="DM Sans" w:hAnsi="DM Sans"/>
                <w:b w:val="0"/>
                <w:color w:val="12213D"/>
                <w:sz w:val="16"/>
              </w:rPr>
              <w:t>18, 33, 61</w:t>
            </w:r>
          </w:p>
        </w:tc>
        <w:tc>
          <w:tcPr>
            <w:tcW w:type="dxa" w:w="1999"/>
            <w:vAlign w:val="center"/>
            <w:shd w:fill="F5F7FB"/>
          </w:tcPr>
          <w:p>
            <w:pPr>
              <w:spacing w:after="20"/>
            </w:pPr>
            <w:r/>
            <w:r>
              <w:rPr>
                <w:rFonts w:ascii="DM Sans" w:hAnsi="DM Sans"/>
                <w:b w:val="0"/>
                <w:color w:val="12213D"/>
                <w:sz w:val="16"/>
              </w:rPr>
              <w:t>70, 46, 0, 76 (screen conversion)</w:t>
            </w:r>
          </w:p>
        </w:tc>
      </w:tr>
      <w:tr>
        <w:trPr>
          <w:cantSplit/>
        </w:trPr>
        <w:tc>
          <w:tcPr>
            <w:tcW w:type="dxa" w:w="1999"/>
            <w:vAlign w:val="center"/>
            <w:shd w:val="clear" w:color="auto" w:fill="FFFFFF"/>
          </w:tcPr>
          <w:p>
            <w:pPr>
              <w:spacing w:after="20"/>
            </w:pPr>
            <w:r>
              <w:rPr>
                <w:b/>
                <w:color w:val="071A3D"/>
              </w:rPr>
            </w:r>
            <w:r>
              <w:rPr>
                <w:rFonts w:ascii="DM Sans" w:hAnsi="DM Sans"/>
                <w:b/>
                <w:color w:val="071A3D"/>
                <w:sz w:val="16"/>
              </w:rPr>
              <w:t>Neutral 5: White</w:t>
            </w:r>
          </w:p>
        </w:tc>
        <w:tc>
          <w:tcPr>
            <w:tcW w:type="dxa" w:w="1999"/>
            <w:vAlign w:val="center"/>
          </w:tcPr>
          <w:p>
            <w:pPr>
              <w:spacing w:after="20"/>
            </w:pPr>
            <w:r/>
            <w:r>
              <w:rPr>
                <w:rFonts w:ascii="DM Sans" w:hAnsi="DM Sans"/>
                <w:b w:val="0"/>
                <w:color w:val="12213D"/>
                <w:sz w:val="16"/>
              </w:rPr>
              <w:t>Backgrounds, text on navy</w:t>
            </w:r>
          </w:p>
        </w:tc>
        <w:tc>
          <w:tcPr>
            <w:tcW w:type="dxa" w:w="1999"/>
            <w:vAlign w:val="center"/>
          </w:tcPr>
          <w:p>
            <w:pPr>
              <w:spacing w:after="20"/>
            </w:pPr>
            <w:r/>
            <w:r>
              <w:rPr>
                <w:rFonts w:ascii="DM Sans" w:hAnsi="DM Sans"/>
                <w:b w:val="0"/>
                <w:color w:val="12213D"/>
                <w:sz w:val="16"/>
              </w:rPr>
              <w:t>#FFFFFF</w:t>
            </w:r>
          </w:p>
        </w:tc>
        <w:tc>
          <w:tcPr>
            <w:tcW w:type="dxa" w:w="1999"/>
            <w:vAlign w:val="center"/>
          </w:tcPr>
          <w:p>
            <w:pPr>
              <w:spacing w:after="20"/>
            </w:pPr>
            <w:r/>
            <w:r>
              <w:rPr>
                <w:rFonts w:ascii="DM Sans" w:hAnsi="DM Sans"/>
                <w:b w:val="0"/>
                <w:color w:val="12213D"/>
                <w:sz w:val="16"/>
              </w:rPr>
              <w:t>255, 255, 255</w:t>
            </w:r>
          </w:p>
        </w:tc>
        <w:tc>
          <w:tcPr>
            <w:tcW w:type="dxa" w:w="1999"/>
            <w:vAlign w:val="center"/>
          </w:tcPr>
          <w:p>
            <w:pPr>
              <w:spacing w:after="20"/>
            </w:pPr>
            <w:r/>
            <w:r>
              <w:rPr>
                <w:rFonts w:ascii="DM Sans" w:hAnsi="DM Sans"/>
                <w:b w:val="0"/>
                <w:color w:val="12213D"/>
                <w:sz w:val="16"/>
              </w:rPr>
              <w:t>0, 0, 0, 0 (screen conversion)</w:t>
            </w:r>
          </w:p>
        </w:tc>
      </w:tr>
    </w:tbl>
    <w:p/>
    <w:p>
      <w:pPr>
        <w:spacing w:after="80"/>
      </w:pPr>
      <w:r>
        <w:rPr>
          <w:b/>
          <w:color w:val="071A3D"/>
        </w:rPr>
        <w:t xml:space="preserve">9.3 Colour usage rules: </w:t>
      </w:r>
      <w:r>
        <w:rPr>
          <w:color w:val="5E6B82"/>
        </w:rPr>
        <w:t>Navy leads: header, footer, cover images and headings. Electric blue is for primary buttons and links. Gold is the one accent colour (the "Most popular" tag and gold buttons); coral appears only in the logo square. Use white or light backgrounds for reading and navy for impact sections. Prohibited: low-contrast pairings, and any colour on navy that fails the contrast rule. CMYK values are screen conversions and Pantone values are my nearest suggestions, not press-proofed; check both with the printer before any print run.</w:t>
      </w:r>
    </w:p>
    <w:p>
      <w:pPr>
        <w:spacing w:after="80"/>
      </w:pPr>
      <w:r>
        <w:rPr>
          <w:b/>
          <w:color w:val="071A3D"/>
        </w:rPr>
        <w:t xml:space="preserve">9.4 Accessibility: </w:t>
      </w:r>
      <w:r>
        <w:rPr>
          <w:color w:val="5E6B82"/>
        </w:rPr>
        <w:t>Body text must reach WCAG AA contrast: at least 4.5:1 for normal text and 3:1 for large text, buttons and graphics. Checked ratios: navy on white 17.1:1, ink on white 16:1, navy on gold 9.6:1, muted on white 5.4:1, white on electric blue 4.6:1 and coral on navy 5.6:1. Do not put white text on gold (1.8:1) or coral text on white (3.1:1, large graphics only). Check every new colour before approving it; record exceptions with the approver's name.</w:t>
      </w:r>
    </w:p>
    <w:p>
      <w:pPr>
        <w:pStyle w:val="Heading2"/>
      </w:pPr>
      <w:r>
        <w:t>10. Typography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071A3D"/>
          </w:tcPr>
          <w:p>
            <w:pPr>
              <w:spacing w:after="20"/>
            </w:pPr>
            <w:r/>
            <w:r>
              <w:rPr>
                <w:rFonts w:ascii="DM Sans" w:hAnsi="DM Sans"/>
                <w:b/>
                <w:color w:val="FFFFFF"/>
                <w:sz w:val="16"/>
              </w:rPr>
              <w:t>Role</w:t>
            </w:r>
          </w:p>
        </w:tc>
        <w:tc>
          <w:tcPr>
            <w:tcW w:type="dxa" w:w="2498"/>
            <w:vAlign w:val="center"/>
            <w:shd w:fill="071A3D"/>
          </w:tcPr>
          <w:p>
            <w:pPr>
              <w:spacing w:after="20"/>
            </w:pPr>
            <w:r/>
            <w:r>
              <w:rPr>
                <w:rFonts w:ascii="DM Sans" w:hAnsi="DM Sans"/>
                <w:b/>
                <w:color w:val="FFFFFF"/>
                <w:sz w:val="16"/>
              </w:rPr>
              <w:t>Typeface</w:t>
            </w:r>
          </w:p>
        </w:tc>
        <w:tc>
          <w:tcPr>
            <w:tcW w:type="dxa" w:w="2498"/>
            <w:vAlign w:val="center"/>
            <w:shd w:fill="071A3D"/>
          </w:tcPr>
          <w:p>
            <w:pPr>
              <w:spacing w:after="20"/>
            </w:pPr>
            <w:r/>
            <w:r>
              <w:rPr>
                <w:rFonts w:ascii="DM Sans" w:hAnsi="DM Sans"/>
                <w:b/>
                <w:color w:val="FFFFFF"/>
                <w:sz w:val="16"/>
              </w:rPr>
              <w:t>Weight/style</w:t>
            </w:r>
          </w:p>
        </w:tc>
        <w:tc>
          <w:tcPr>
            <w:tcW w:type="dxa" w:w="2498"/>
            <w:vAlign w:val="center"/>
            <w:shd w:fill="071A3D"/>
          </w:tcPr>
          <w:p>
            <w:pPr>
              <w:spacing w:after="20"/>
            </w:pPr>
            <w:r/>
            <w:r>
              <w:rPr>
                <w:rFonts w:ascii="DM Sans" w:hAnsi="DM Sans"/>
                <w:b/>
                <w:color w:val="FFFFFF"/>
                <w:sz w:val="16"/>
              </w:rPr>
              <w:t>Use / specifications</w:t>
            </w:r>
          </w:p>
        </w:tc>
      </w:tr>
      <w:tr>
        <w:trPr>
          <w:cantSplit/>
        </w:trPr>
        <w:tc>
          <w:tcPr>
            <w:tcW w:type="dxa" w:w="2498"/>
            <w:vAlign w:val="center"/>
            <w:shd w:fill="F5F7FB"/>
          </w:tcPr>
          <w:p>
            <w:pPr>
              <w:spacing w:after="20"/>
            </w:pPr>
            <w:r/>
            <w:r>
              <w:rPr>
                <w:rFonts w:ascii="DM Sans" w:hAnsi="DM Sans"/>
                <w:b w:val="0"/>
                <w:color w:val="12213D"/>
                <w:sz w:val="16"/>
              </w:rPr>
              <w:t>Primary heading</w:t>
            </w:r>
          </w:p>
        </w:tc>
        <w:tc>
          <w:tcPr>
            <w:tcW w:type="dxa" w:w="2498"/>
            <w:vAlign w:val="center"/>
            <w:shd w:fill="F5F7FB"/>
          </w:tcPr>
          <w:p>
            <w:pPr>
              <w:spacing w:after="20"/>
            </w:pPr>
            <w:r/>
            <w:r>
              <w:rPr>
                <w:rFonts w:ascii="DM Sans" w:hAnsi="DM Sans"/>
                <w:b w:val="0"/>
                <w:color w:val="12213D"/>
                <w:sz w:val="16"/>
              </w:rPr>
              <w:t>Manrope</w:t>
            </w:r>
          </w:p>
        </w:tc>
        <w:tc>
          <w:tcPr>
            <w:tcW w:type="dxa" w:w="2498"/>
            <w:vAlign w:val="center"/>
            <w:shd w:fill="F5F7FB"/>
          </w:tcPr>
          <w:p>
            <w:pPr>
              <w:spacing w:after="20"/>
            </w:pPr>
            <w:r/>
            <w:r>
              <w:rPr>
                <w:rFonts w:ascii="DM Sans" w:hAnsi="DM Sans"/>
                <w:b w:val="0"/>
                <w:color w:val="12213D"/>
                <w:sz w:val="16"/>
              </w:rPr>
              <w:t>ExtraBold 800 / Bold 700</w:t>
            </w:r>
          </w:p>
        </w:tc>
        <w:tc>
          <w:tcPr>
            <w:tcW w:type="dxa" w:w="2498"/>
            <w:vAlign w:val="center"/>
            <w:shd w:fill="F5F7FB"/>
          </w:tcPr>
          <w:p>
            <w:pPr>
              <w:spacing w:after="20"/>
            </w:pPr>
            <w:r/>
            <w:r>
              <w:rPr>
                <w:rFonts w:ascii="DM Sans" w:hAnsi="DM Sans"/>
                <w:b w:val="0"/>
                <w:color w:val="12213D"/>
                <w:sz w:val="16"/>
              </w:rPr>
              <w:t>H1 42–74 px (fluid), H2 34–50 px (fluid). Tight letter spacing (-0.035em). Main headings</w:t>
            </w:r>
          </w:p>
        </w:tc>
      </w:tr>
      <w:tr>
        <w:trPr>
          <w:cantSplit/>
        </w:trPr>
        <w:tc>
          <w:tcPr>
            <w:tcW w:type="dxa" w:w="2498"/>
            <w:vAlign w:val="center"/>
          </w:tcPr>
          <w:p>
            <w:pPr>
              <w:spacing w:after="20"/>
            </w:pPr>
            <w:r/>
            <w:r>
              <w:rPr>
                <w:rFonts w:ascii="DM Sans" w:hAnsi="DM Sans"/>
                <w:b w:val="0"/>
                <w:color w:val="12213D"/>
                <w:sz w:val="16"/>
              </w:rPr>
              <w:t>Secondary heading</w:t>
            </w:r>
          </w:p>
        </w:tc>
        <w:tc>
          <w:tcPr>
            <w:tcW w:type="dxa" w:w="2498"/>
            <w:vAlign w:val="center"/>
          </w:tcPr>
          <w:p>
            <w:pPr>
              <w:spacing w:after="20"/>
            </w:pPr>
            <w:r/>
            <w:r>
              <w:rPr>
                <w:rFonts w:ascii="DM Sans" w:hAnsi="DM Sans"/>
                <w:b w:val="0"/>
                <w:color w:val="12213D"/>
                <w:sz w:val="16"/>
              </w:rPr>
              <w:t>Manrope</w:t>
            </w:r>
          </w:p>
        </w:tc>
        <w:tc>
          <w:tcPr>
            <w:tcW w:type="dxa" w:w="2498"/>
            <w:vAlign w:val="center"/>
          </w:tcPr>
          <w:p>
            <w:pPr>
              <w:spacing w:after="20"/>
            </w:pPr>
            <w:r/>
            <w:r>
              <w:rPr>
                <w:rFonts w:ascii="DM Sans" w:hAnsi="DM Sans"/>
                <w:b w:val="0"/>
                <w:color w:val="12213D"/>
                <w:sz w:val="16"/>
              </w:rPr>
              <w:t>SemiBold 600 / Bold 700</w:t>
            </w:r>
          </w:p>
        </w:tc>
        <w:tc>
          <w:tcPr>
            <w:tcW w:type="dxa" w:w="2498"/>
            <w:vAlign w:val="center"/>
          </w:tcPr>
          <w:p>
            <w:pPr>
              <w:spacing w:after="20"/>
            </w:pPr>
            <w:r/>
            <w:r>
              <w:rPr>
                <w:rFonts w:ascii="DM Sans" w:hAnsi="DM Sans"/>
                <w:b w:val="0"/>
                <w:color w:val="12213D"/>
                <w:sz w:val="16"/>
              </w:rPr>
              <w:t>H3 23 px. Subheadings, card and step titles</w:t>
            </w:r>
          </w:p>
        </w:tc>
      </w:tr>
      <w:tr>
        <w:trPr>
          <w:cantSplit/>
        </w:trPr>
        <w:tc>
          <w:tcPr>
            <w:tcW w:type="dxa" w:w="2498"/>
            <w:vAlign w:val="center"/>
            <w:shd w:fill="F5F7FB"/>
          </w:tcPr>
          <w:p>
            <w:pPr>
              <w:spacing w:after="20"/>
            </w:pPr>
            <w:r/>
            <w:r>
              <w:rPr>
                <w:rFonts w:ascii="DM Sans" w:hAnsi="DM Sans"/>
                <w:b w:val="0"/>
                <w:color w:val="12213D"/>
                <w:sz w:val="16"/>
              </w:rPr>
              <w:t>Body text</w:t>
            </w:r>
          </w:p>
        </w:tc>
        <w:tc>
          <w:tcPr>
            <w:tcW w:type="dxa" w:w="2498"/>
            <w:vAlign w:val="center"/>
            <w:shd w:fill="F5F7FB"/>
          </w:tcPr>
          <w:p>
            <w:pPr>
              <w:spacing w:after="20"/>
            </w:pPr>
            <w:r/>
            <w:r>
              <w:rPr>
                <w:rFonts w:ascii="DM Sans" w:hAnsi="DM Sans"/>
                <w:b w:val="0"/>
                <w:color w:val="12213D"/>
                <w:sz w:val="16"/>
              </w:rPr>
              <w:t>DM Sans</w:t>
            </w:r>
          </w:p>
        </w:tc>
        <w:tc>
          <w:tcPr>
            <w:tcW w:type="dxa" w:w="2498"/>
            <w:vAlign w:val="center"/>
            <w:shd w:fill="F5F7FB"/>
          </w:tcPr>
          <w:p>
            <w:pPr>
              <w:spacing w:after="20"/>
            </w:pPr>
            <w:r/>
            <w:r>
              <w:rPr>
                <w:rFonts w:ascii="DM Sans" w:hAnsi="DM Sans"/>
                <w:b w:val="0"/>
                <w:color w:val="12213D"/>
                <w:sz w:val="16"/>
              </w:rPr>
              <w:t>Regular 400 (Medium 500 to Bold 700 for emphasis and buttons)</w:t>
            </w:r>
          </w:p>
        </w:tc>
        <w:tc>
          <w:tcPr>
            <w:tcW w:type="dxa" w:w="2498"/>
            <w:vAlign w:val="center"/>
            <w:shd w:fill="F5F7FB"/>
          </w:tcPr>
          <w:p>
            <w:pPr>
              <w:spacing w:after="20"/>
            </w:pPr>
            <w:r/>
            <w:r>
              <w:rPr>
                <w:rFonts w:ascii="DM Sans" w:hAnsi="DM Sans"/>
                <w:b w:val="0"/>
                <w:color w:val="12213D"/>
                <w:sz w:val="16"/>
              </w:rPr>
              <w:t>16 px body, 1.65 line height; lead paragraphs 19 px. Paragraphs</w:t>
            </w:r>
          </w:p>
        </w:tc>
      </w:tr>
      <w:tr>
        <w:trPr>
          <w:cantSplit/>
        </w:trPr>
        <w:tc>
          <w:tcPr>
            <w:tcW w:type="dxa" w:w="2498"/>
            <w:vAlign w:val="center"/>
          </w:tcPr>
          <w:p>
            <w:pPr>
              <w:spacing w:after="20"/>
            </w:pPr>
            <w:r/>
            <w:r>
              <w:rPr>
                <w:rFonts w:ascii="DM Sans" w:hAnsi="DM Sans"/>
                <w:b w:val="0"/>
                <w:color w:val="12213D"/>
                <w:sz w:val="16"/>
              </w:rPr>
              <w:t>Accent/display</w:t>
            </w:r>
          </w:p>
        </w:tc>
        <w:tc>
          <w:tcPr>
            <w:tcW w:type="dxa" w:w="2498"/>
            <w:vAlign w:val="center"/>
          </w:tcPr>
          <w:p>
            <w:pPr>
              <w:spacing w:after="20"/>
            </w:pPr>
            <w:r/>
            <w:r>
              <w:rPr>
                <w:rFonts w:ascii="DM Sans" w:hAnsi="DM Sans"/>
                <w:b w:val="0"/>
                <w:color w:val="12213D"/>
                <w:sz w:val="16"/>
              </w:rPr>
              <w:t>None</w:t>
            </w:r>
          </w:p>
        </w:tc>
        <w:tc>
          <w:tcPr>
            <w:tcW w:type="dxa" w:w="2498"/>
            <w:vAlign w:val="center"/>
          </w:tcPr>
          <w:p>
            <w:pPr>
              <w:spacing w:after="20"/>
            </w:pPr>
            <w:r/>
            <w:r>
              <w:rPr>
                <w:rFonts w:ascii="DM Sans" w:hAnsi="DM Sans"/>
                <w:b w:val="0"/>
                <w:color w:val="12213D"/>
                <w:sz w:val="16"/>
              </w:rPr>
              <w:t>Not part of the brand</w:t>
            </w:r>
          </w:p>
        </w:tc>
        <w:tc>
          <w:tcPr>
            <w:tcW w:type="dxa" w:w="2498"/>
            <w:vAlign w:val="center"/>
          </w:tcPr>
          <w:p>
            <w:pPr>
              <w:spacing w:after="20"/>
            </w:pPr>
            <w:r/>
            <w:r>
              <w:rPr>
                <w:rFonts w:ascii="DM Sans" w:hAnsi="DM Sans"/>
                <w:b w:val="0"/>
                <w:color w:val="12213D"/>
                <w:sz w:val="16"/>
              </w:rPr>
              <w:t>Georgia appears only inside the "stay" demo concept</w:t>
            </w:r>
          </w:p>
        </w:tc>
      </w:tr>
      <w:tr>
        <w:trPr>
          <w:cantSplit/>
        </w:trPr>
        <w:tc>
          <w:tcPr>
            <w:tcW w:type="dxa" w:w="2498"/>
            <w:vAlign w:val="center"/>
            <w:shd w:fill="F5F7FB"/>
          </w:tcPr>
          <w:p>
            <w:pPr>
              <w:spacing w:after="20"/>
            </w:pPr>
            <w:r/>
            <w:r>
              <w:rPr>
                <w:rFonts w:ascii="DM Sans" w:hAnsi="DM Sans"/>
                <w:b w:val="0"/>
                <w:color w:val="12213D"/>
                <w:sz w:val="16"/>
              </w:rPr>
              <w:t>Digital fallback</w:t>
            </w:r>
          </w:p>
        </w:tc>
        <w:tc>
          <w:tcPr>
            <w:tcW w:type="dxa" w:w="2498"/>
            <w:vAlign w:val="center"/>
            <w:shd w:fill="F5F7FB"/>
          </w:tcPr>
          <w:p>
            <w:pPr>
              <w:spacing w:after="20"/>
            </w:pPr>
            <w:r/>
            <w:r>
              <w:rPr>
                <w:rFonts w:ascii="DM Sans" w:hAnsi="DM Sans"/>
                <w:b w:val="0"/>
                <w:color w:val="12213D"/>
                <w:sz w:val="16"/>
              </w:rPr>
              <w:t>Arial (system sans-serif)</w:t>
            </w:r>
          </w:p>
        </w:tc>
        <w:tc>
          <w:tcPr>
            <w:tcW w:type="dxa" w:w="2498"/>
            <w:vAlign w:val="center"/>
            <w:shd w:fill="F5F7FB"/>
          </w:tcPr>
          <w:p>
            <w:pPr>
              <w:spacing w:after="20"/>
            </w:pPr>
            <w:r/>
            <w:r>
              <w:rPr>
                <w:rFonts w:ascii="DM Sans" w:hAnsi="DM Sans"/>
                <w:b w:val="0"/>
                <w:color w:val="12213D"/>
                <w:sz w:val="16"/>
              </w:rPr>
              <w:t>Regular</w:t>
            </w:r>
          </w:p>
        </w:tc>
        <w:tc>
          <w:tcPr>
            <w:tcW w:type="dxa" w:w="2498"/>
            <w:vAlign w:val="center"/>
            <w:shd w:fill="F5F7FB"/>
          </w:tcPr>
          <w:p>
            <w:pPr>
              <w:spacing w:after="20"/>
            </w:pPr>
            <w:r/>
            <w:r>
              <w:rPr>
                <w:rFonts w:ascii="DM Sans" w:hAnsi="DM Sans"/>
                <w:b w:val="0"/>
                <w:color w:val="12213D"/>
                <w:sz w:val="16"/>
              </w:rPr>
              <w:t>Systems without brand fonts</w:t>
            </w:r>
          </w:p>
        </w:tc>
      </w:tr>
    </w:tbl>
    <w:p/>
    <w:p>
      <w:pPr>
        <w:spacing w:after="80"/>
      </w:pPr>
      <w:r>
        <w:rPr>
          <w:b/>
          <w:color w:val="071A3D"/>
        </w:rPr>
        <w:t xml:space="preserve">10.1 Typographic hierarchy: </w:t>
      </w:r>
      <w:r>
        <w:rPr>
          <w:color w:val="5E6B82"/>
        </w:rPr>
        <w:t>H1 for the single page headline, H2 for section headlines, H3 for card and step titles, then body text, small caption text, and button labels in a heavier weight. Sizes follow the table above and the website stylesheet.</w:t>
      </w:r>
    </w:p>
    <w:p>
      <w:pPr>
        <w:spacing w:after="80"/>
      </w:pPr>
      <w:r>
        <w:rPr>
          <w:b/>
          <w:color w:val="071A3D"/>
        </w:rPr>
        <w:t xml:space="preserve">10.2 Writing and layout rules: </w:t>
      </w:r>
      <w:r>
        <w:rPr>
          <w:color w:val="5E6B82"/>
        </w:rPr>
        <w:t>Sentence case for headings and buttons (as on the website: "Your business is real. Let's make it look the part."). Left-aligned text. Short paragraphs of three sentences or fewer. No all-caps body text.</w:t>
      </w:r>
    </w:p>
    <w:p>
      <w:pPr>
        <w:spacing w:after="80"/>
      </w:pPr>
      <w:r>
        <w:rPr>
          <w:b/>
          <w:color w:val="071A3D"/>
        </w:rPr>
        <w:t xml:space="preserve">10.3 Font licensing: </w:t>
      </w:r>
      <w:r>
        <w:rPr>
          <w:color w:val="5E6B82"/>
        </w:rPr>
        <w:t>Manrope and DM Sans are open-licensed (SIL Open Font License), loaded from Google Fonts, and may be installed and used freely. Keep a record of the font names and sources here. Microsoft Word needs them installed to show this manual as designed.</w:t>
      </w:r>
    </w:p>
    <w:p>
      <w:pPr>
        <w:pStyle w:val="Heading2"/>
      </w:pPr>
      <w:r>
        <w:t>11. Graphic elements and layout</w:t>
      </w:r>
    </w:p>
    <w:p>
      <w:pPr>
        <w:spacing w:after="80"/>
      </w:pPr>
      <w:r>
        <w:rPr>
          <w:b/>
          <w:color w:val="071A3D"/>
        </w:rPr>
        <w:t xml:space="preserve">11.1 Supporting graphic elements: </w:t>
      </w:r>
      <w:r>
        <w:rPr>
          <w:color w:val="5E6B82"/>
        </w:rPr>
        <w:t>Numbered steps (01, 02, 03), clean cards for services and prices, a "Most popular" tag on the Grow package, and simple mock-ups for demo work. The site also uses soft navy-to-blue gradients, rounded corners (24 px on cards) and a browser-frame mock-up on the home page. No patterns or illustrations.</w:t>
      </w:r>
    </w:p>
    <w:p>
      <w:pPr>
        <w:spacing w:after="80"/>
      </w:pPr>
      <w:r>
        <w:rPr>
          <w:b/>
          <w:color w:val="071A3D"/>
        </w:rPr>
        <w:t xml:space="preserve">11.2 Iconography: </w:t>
      </w:r>
      <w:r>
        <w:rPr>
          <w:color w:val="5E6B82"/>
        </w:rPr>
        <w:t>No icon set. The site uses numbers and single letters inside rounded Sky-coloured boxes with blue text. Approved icon library: none; no third-party library is loaded. Stroke or fill rules: one style only, never mixed. New icons must match the existing style and get Tia's approval.</w:t>
      </w:r>
    </w:p>
    <w:p>
      <w:pPr>
        <w:spacing w:after="80"/>
      </w:pPr>
      <w:r>
        <w:rPr>
          <w:b/>
          <w:color w:val="071A3D"/>
        </w:rPr>
        <w:t xml:space="preserve">11.3 Layout principles: </w:t>
      </w:r>
      <w:r>
        <w:rPr>
          <w:color w:val="5E6B82"/>
        </w:rPr>
        <w:t>Mobile first. Each page answers three things in order: what we do, why trust us, how to get in touch. A stranger should understand the offer in five seconds. A contact route (WhatsApp, call or form) is visible on every page. Generous white space around headlines and buttons.</w:t>
      </w:r>
    </w:p>
    <w:p>
      <w:pPr>
        <w:spacing w:after="80"/>
      </w:pPr>
      <w:r>
        <w:rPr>
          <w:b/>
          <w:color w:val="071A3D"/>
        </w:rPr>
        <w:t xml:space="preserve">11.4 Data visualisation: </w:t>
      </w:r>
      <w:r>
        <w:rPr>
          <w:color w:val="5E6B82"/>
        </w:rPr>
        <w:t>Rarely needed. Prices are shown as simple cards or a table, with rand amounts and "once-off" or "per month" stated. Charts, if ever used, take navy first and must pass the contrast rule.</w:t>
      </w:r>
    </w:p>
    <w:p>
      <w:pPr>
        <w:pStyle w:val="Heading2"/>
      </w:pPr>
      <w:r>
        <w:t>12. Photography, illustration and video</w:t>
      </w:r>
    </w:p>
    <w:p>
      <w:pPr>
        <w:spacing w:after="80"/>
      </w:pPr>
      <w:r>
        <w:rPr>
          <w:b/>
          <w:color w:val="071A3D"/>
        </w:rPr>
        <w:t xml:space="preserve">12.1 Visual direction: </w:t>
      </w:r>
      <w:r>
        <w:rPr>
          <w:color w:val="5E6B82"/>
        </w:rPr>
        <w:t>Clean, bright and honest. Real photos of real work and real local places, shot in natural light, with a calm, professional mood. Layouts are uncluttered and sit on navy or white.</w:t>
      </w:r>
    </w:p>
    <w:p>
      <w:pPr>
        <w:spacing w:after="80"/>
      </w:pPr>
      <w:r>
        <w:rPr>
          <w:b/>
          <w:color w:val="071A3D"/>
        </w:rPr>
        <w:t xml:space="preserve">12.2 Approved image categories: </w:t>
      </w:r>
      <w:r>
        <w:rPr>
          <w:color w:val="5E6B82"/>
        </w:rPr>
        <w:t>Real photos of a client's work (clear, well-lit phone photos are fine); local East Rand context (places, trades, premises); website mock-ups and device screenshots; branded post cards with headline text (Instagram portrait and Facebook square); demo concepts for sample industries, always labelled "Demo".</w:t>
      </w:r>
    </w:p>
    <w:p>
      <w:pPr>
        <w:spacing w:after="80"/>
      </w:pPr>
      <w:r>
        <w:rPr>
          <w:b/>
          <w:color w:val="071A3D"/>
        </w:rPr>
        <w:t xml:space="preserve">12.3 Image restrictions: </w:t>
      </w:r>
      <w:r>
        <w:rPr>
          <w:color w:val="5E6B82"/>
        </w:rPr>
        <w:t>No stock-only imagery that hides where a business is. No fake testimonials, reviews, client logos or results. No demo work presented as real client work. No edits that misrepresent a business or its premises.</w:t>
      </w:r>
    </w:p>
    <w:p>
      <w:pPr>
        <w:spacing w:after="80"/>
      </w:pPr>
      <w:r>
        <w:rPr>
          <w:b/>
          <w:color w:val="071A3D"/>
        </w:rPr>
        <w:t xml:space="preserve">12.4 Video guidelines: </w:t>
      </w:r>
      <w:r>
        <w:rPr>
          <w:color w:val="5E6B82"/>
        </w:rPr>
        <w:t>Short-form Reels, Shorts and TikTok in 9:16 (1080 × 1920). Burned-in captions so the video works without sound. Logo and powerdesign.co.za on the closing frame. Music only from royalty-free or licensed sources, recorded in 12.5. About two videos a week, set in the social calendar.</w:t>
      </w:r>
    </w:p>
    <w:p>
      <w:pPr>
        <w:spacing w:after="80"/>
      </w:pPr>
      <w:r>
        <w:rPr>
          <w:b/>
          <w:color w:val="071A3D"/>
        </w:rPr>
        <w:t xml:space="preserve">12.5 Rights and permissions: </w:t>
      </w:r>
      <w:r>
        <w:rPr>
          <w:color w:val="5E6B82"/>
        </w:rPr>
        <w:t>Record who owns each image, its licence and its expiry in 10_Licences_and_Permissions. Get a client's written consent (an email or WhatsApp message is enough) before showing their photos, logo or premises in our marketing. Customers' personal information is handled under POPIA.</w:t>
      </w:r>
    </w:p>
    <w:p>
      <w:pPr>
        <w:pStyle w:val="Heading2"/>
      </w:pPr>
      <w:r>
        <w:t>13. Verbal identity and messaging</w:t>
      </w:r>
    </w:p>
    <w:p>
      <w:pPr>
        <w:spacing w:after="80"/>
      </w:pPr>
      <w:r>
        <w:rPr>
          <w:b/>
          <w:color w:val="071A3D"/>
        </w:rPr>
        <w:t xml:space="preserve">13.1 Brand voice: </w:t>
      </w:r>
      <w:r>
        <w:rPr>
          <w:color w:val="5E6B82"/>
        </w:rPr>
        <w:t>Plain, warm and direct. We explain things the way a helpful local professional would, with no jargon, no hype and no pressure. We say the price, the steps and what we cannot promise.</w:t>
      </w:r>
    </w:p>
    <w:tbl>
      <w:tblPr>
        <w:tblStyle w:val="TableGrid"/>
        <w:jc w:val="center"/>
        <w:tblLook w:firstColumn="1" w:firstRow="1" w:lastColumn="0" w:lastRow="0" w:noHBand="0" w:noVBand="1" w:val="04A0"/>
        <w:tblW w:w="9638" w:type="dxa"/>
        <w:tblLayout w:type="fixed"/>
      </w:tblPr>
      <w:tblGrid>
        <w:gridCol w:w="2041"/>
        <w:gridCol w:w="2381"/>
        <w:gridCol w:w="5216"/>
      </w:tblGrid>
      <w:tr>
        <w:trPr>
          <w:tblHeader w:val="true"/>
          <w:cantSplit/>
        </w:trPr>
        <w:tc>
          <w:tcPr>
            <w:tcW w:w="2041" w:type="dxa"/>
            <w:vAlign w:val="center"/>
            <w:shd w:fill="071A3D"/>
          </w:tcPr>
          <w:p>
            <w:pPr>
              <w:spacing w:after="20"/>
            </w:pPr>
            <w:r/>
            <w:r>
              <w:rPr>
                <w:rFonts w:ascii="DM Sans" w:hAnsi="DM Sans"/>
                <w:b/>
                <w:color w:val="FFFFFF"/>
                <w:sz w:val="16"/>
              </w:rPr>
              <w:t>Situation</w:t>
            </w:r>
          </w:p>
        </w:tc>
        <w:tc>
          <w:tcPr>
            <w:tcW w:w="2381" w:type="dxa"/>
            <w:vAlign w:val="center"/>
            <w:shd w:fill="071A3D"/>
          </w:tcPr>
          <w:p>
            <w:pPr>
              <w:spacing w:after="20"/>
            </w:pPr>
            <w:r/>
            <w:r>
              <w:rPr>
                <w:rFonts w:ascii="DM Sans" w:hAnsi="DM Sans"/>
                <w:b/>
                <w:color w:val="FFFFFF"/>
                <w:sz w:val="16"/>
              </w:rPr>
              <w:t>Required tone</w:t>
            </w:r>
          </w:p>
        </w:tc>
        <w:tc>
          <w:tcPr>
            <w:tcW w:w="5216" w:type="dxa"/>
            <w:vAlign w:val="center"/>
            <w:shd w:fill="071A3D"/>
          </w:tcPr>
          <w:p>
            <w:pPr>
              <w:spacing w:after="20"/>
            </w:pPr>
            <w:r/>
            <w:r>
              <w:rPr>
                <w:rFonts w:ascii="DM Sans" w:hAnsi="DM Sans"/>
                <w:b/>
                <w:color w:val="FFFFFF"/>
                <w:sz w:val="16"/>
              </w:rPr>
              <w:t>Example guidance</w:t>
            </w:r>
          </w:p>
        </w:tc>
      </w:tr>
      <w:tr>
        <w:trPr>
          <w:cantSplit/>
        </w:trPr>
        <w:tc>
          <w:tcPr>
            <w:tcW w:w="2041" w:type="dxa"/>
            <w:vAlign w:val="center"/>
            <w:shd w:fill="F5F7FB"/>
          </w:tcPr>
          <w:p>
            <w:pPr>
              <w:spacing w:after="20"/>
            </w:pPr>
            <w:r/>
            <w:r>
              <w:rPr>
                <w:rFonts w:ascii="DM Sans" w:hAnsi="DM Sans"/>
                <w:b w:val="0"/>
                <w:color w:val="12213D"/>
                <w:sz w:val="16"/>
              </w:rPr>
              <w:t>Marketing</w:t>
            </w:r>
          </w:p>
        </w:tc>
        <w:tc>
          <w:tcPr>
            <w:tcW w:w="2381" w:type="dxa"/>
            <w:vAlign w:val="center"/>
            <w:shd w:fill="F5F7FB"/>
          </w:tcPr>
          <w:p>
            <w:pPr>
              <w:spacing w:after="20"/>
            </w:pPr>
            <w:r/>
            <w:r>
              <w:rPr>
                <w:rFonts w:ascii="DM Sans" w:hAnsi="DM Sans"/>
                <w:b w:val="0"/>
                <w:color w:val="12213D"/>
                <w:sz w:val="16"/>
              </w:rPr>
              <w:t>Warm, clear, benefit-led</w:t>
            </w:r>
          </w:p>
        </w:tc>
        <w:tc>
          <w:tcPr>
            <w:tcW w:w="5216" w:type="dxa"/>
            <w:vAlign w:val="center"/>
            <w:shd w:fill="F5F7FB"/>
          </w:tcPr>
          <w:p>
            <w:pPr>
              <w:spacing w:after="20"/>
            </w:pPr>
            <w:r/>
            <w:r>
              <w:rPr>
                <w:rFonts w:ascii="DM Sans" w:hAnsi="DM Sans"/>
                <w:b w:val="0"/>
                <w:color w:val="12213D"/>
                <w:sz w:val="16"/>
              </w:rPr>
              <w:t>Lead with the customer's problem, e.g. "Can a stranger tell what you do in 5 seconds?"</w:t>
            </w:r>
          </w:p>
        </w:tc>
      </w:tr>
      <w:tr>
        <w:trPr>
          <w:cantSplit/>
        </w:trPr>
        <w:tc>
          <w:tcPr>
            <w:tcW w:w="2041" w:type="dxa"/>
            <w:vAlign w:val="center"/>
          </w:tcPr>
          <w:p>
            <w:pPr>
              <w:spacing w:after="20"/>
            </w:pPr>
            <w:r/>
            <w:r>
              <w:rPr>
                <w:rFonts w:ascii="DM Sans" w:hAnsi="DM Sans"/>
                <w:b w:val="0"/>
                <w:color w:val="12213D"/>
                <w:sz w:val="16"/>
              </w:rPr>
              <w:t>Customer support</w:t>
            </w:r>
          </w:p>
        </w:tc>
        <w:tc>
          <w:tcPr>
            <w:tcW w:w="2381" w:type="dxa"/>
            <w:vAlign w:val="center"/>
          </w:tcPr>
          <w:p>
            <w:pPr>
              <w:spacing w:after="20"/>
            </w:pPr>
            <w:r/>
            <w:r>
              <w:rPr>
                <w:rFonts w:ascii="DM Sans" w:hAnsi="DM Sans"/>
                <w:b w:val="0"/>
                <w:color w:val="12213D"/>
                <w:sz w:val="16"/>
              </w:rPr>
              <w:t>Patient and practical</w:t>
            </w:r>
          </w:p>
        </w:tc>
        <w:tc>
          <w:tcPr>
            <w:tcW w:w="5216" w:type="dxa"/>
            <w:vAlign w:val="center"/>
          </w:tcPr>
          <w:p>
            <w:pPr>
              <w:spacing w:after="20"/>
            </w:pPr>
            <w:r/>
            <w:r>
              <w:rPr>
                <w:rFonts w:ascii="DM Sans" w:hAnsi="DM Sans"/>
                <w:b w:val="0"/>
                <w:color w:val="12213D"/>
                <w:sz w:val="16"/>
              </w:rPr>
              <w:t>Answer the question first, then the next step. No technical terms without a plain explanation</w:t>
            </w:r>
          </w:p>
        </w:tc>
      </w:tr>
      <w:tr>
        <w:trPr>
          <w:cantSplit/>
        </w:trPr>
        <w:tc>
          <w:tcPr>
            <w:tcW w:w="2041" w:type="dxa"/>
            <w:vAlign w:val="center"/>
            <w:shd w:fill="F5F7FB"/>
          </w:tcPr>
          <w:p>
            <w:pPr>
              <w:spacing w:after="20"/>
            </w:pPr>
            <w:r/>
            <w:r>
              <w:rPr>
                <w:rFonts w:ascii="DM Sans" w:hAnsi="DM Sans"/>
                <w:b w:val="0"/>
                <w:color w:val="12213D"/>
                <w:sz w:val="16"/>
              </w:rPr>
              <w:t>Complaints</w:t>
            </w:r>
          </w:p>
        </w:tc>
        <w:tc>
          <w:tcPr>
            <w:tcW w:w="2381" w:type="dxa"/>
            <w:vAlign w:val="center"/>
            <w:shd w:fill="F5F7FB"/>
          </w:tcPr>
          <w:p>
            <w:pPr>
              <w:spacing w:after="20"/>
            </w:pPr>
            <w:r/>
            <w:r>
              <w:rPr>
                <w:rFonts w:ascii="DM Sans" w:hAnsi="DM Sans"/>
                <w:b w:val="0"/>
                <w:color w:val="12213D"/>
                <w:sz w:val="16"/>
              </w:rPr>
              <w:t>Calm and accountable</w:t>
            </w:r>
          </w:p>
        </w:tc>
        <w:tc>
          <w:tcPr>
            <w:tcW w:w="5216" w:type="dxa"/>
            <w:vAlign w:val="center"/>
            <w:shd w:fill="F5F7FB"/>
          </w:tcPr>
          <w:p>
            <w:pPr>
              <w:spacing w:after="20"/>
            </w:pPr>
            <w:r/>
            <w:r>
              <w:rPr>
                <w:rFonts w:ascii="DM Sans" w:hAnsi="DM Sans"/>
                <w:b w:val="0"/>
                <w:color w:val="12213D"/>
                <w:sz w:val="16"/>
              </w:rPr>
              <w:t>Acknowledge, say what we will do and by when, then do it</w:t>
            </w:r>
          </w:p>
        </w:tc>
      </w:tr>
      <w:tr>
        <w:trPr>
          <w:cantSplit/>
        </w:trPr>
        <w:tc>
          <w:tcPr>
            <w:tcW w:w="2041" w:type="dxa"/>
            <w:vAlign w:val="center"/>
          </w:tcPr>
          <w:p>
            <w:pPr>
              <w:spacing w:after="20"/>
            </w:pPr>
            <w:r/>
            <w:r>
              <w:rPr>
                <w:rFonts w:ascii="DM Sans" w:hAnsi="DM Sans"/>
                <w:b w:val="0"/>
                <w:color w:val="12213D"/>
                <w:sz w:val="16"/>
              </w:rPr>
              <w:t>Formal business communication</w:t>
            </w:r>
          </w:p>
        </w:tc>
        <w:tc>
          <w:tcPr>
            <w:tcW w:w="2381" w:type="dxa"/>
            <w:vAlign w:val="center"/>
          </w:tcPr>
          <w:p>
            <w:pPr>
              <w:spacing w:after="20"/>
            </w:pPr>
            <w:r/>
            <w:r>
              <w:rPr>
                <w:rFonts w:ascii="DM Sans" w:hAnsi="DM Sans"/>
                <w:b w:val="0"/>
                <w:color w:val="12213D"/>
                <w:sz w:val="16"/>
              </w:rPr>
              <w:t>Precise and polite</w:t>
            </w:r>
          </w:p>
        </w:tc>
        <w:tc>
          <w:tcPr>
            <w:tcW w:w="5216" w:type="dxa"/>
            <w:vAlign w:val="center"/>
          </w:tcPr>
          <w:p>
            <w:pPr>
              <w:spacing w:after="20"/>
            </w:pPr>
            <w:r/>
            <w:r>
              <w:rPr>
                <w:rFonts w:ascii="DM Sans" w:hAnsi="DM Sans"/>
                <w:b w:val="0"/>
                <w:color w:val="12213D"/>
                <w:sz w:val="16"/>
              </w:rPr>
              <w:t>Quotes and agreements state price, scope, timeline and payment terms in full</w:t>
            </w:r>
          </w:p>
        </w:tc>
      </w:tr>
      <w:tr>
        <w:trPr>
          <w:cantSplit/>
        </w:trPr>
        <w:tc>
          <w:tcPr>
            <w:tcW w:w="2041" w:type="dxa"/>
            <w:vAlign w:val="center"/>
            <w:shd w:fill="F5F7FB"/>
          </w:tcPr>
          <w:p>
            <w:pPr>
              <w:spacing w:after="20"/>
            </w:pPr>
            <w:r/>
            <w:r>
              <w:rPr>
                <w:rFonts w:ascii="DM Sans" w:hAnsi="DM Sans"/>
                <w:b w:val="0"/>
                <w:color w:val="12213D"/>
                <w:sz w:val="16"/>
              </w:rPr>
              <w:t>Social media</w:t>
            </w:r>
          </w:p>
        </w:tc>
        <w:tc>
          <w:tcPr>
            <w:tcW w:w="2381" w:type="dxa"/>
            <w:vAlign w:val="center"/>
            <w:shd w:fill="F5F7FB"/>
          </w:tcPr>
          <w:p>
            <w:pPr>
              <w:spacing w:after="20"/>
            </w:pPr>
            <w:r/>
            <w:r>
              <w:rPr>
                <w:rFonts w:ascii="DM Sans" w:hAnsi="DM Sans"/>
                <w:b w:val="0"/>
                <w:color w:val="12213D"/>
                <w:sz w:val="16"/>
              </w:rPr>
              <w:t>Friendly, short, one idea per post</w:t>
            </w:r>
          </w:p>
        </w:tc>
        <w:tc>
          <w:tcPr>
            <w:tcW w:w="5216" w:type="dxa"/>
            <w:vAlign w:val="center"/>
            <w:shd w:fill="F5F7FB"/>
          </w:tcPr>
          <w:p>
            <w:pPr>
              <w:spacing w:after="20"/>
            </w:pPr>
            <w:r/>
            <w:r>
              <w:rPr>
                <w:rFonts w:ascii="DM Sans" w:hAnsi="DM Sans"/>
                <w:b w:val="0"/>
                <w:color w:val="12213D"/>
                <w:sz w:val="16"/>
              </w:rPr>
              <w:t>End with a soft call to action: a free chat on WhatsApp 050 050 4340</w:t>
            </w:r>
          </w:p>
        </w:tc>
      </w:tr>
      <w:tr>
        <w:trPr>
          <w:cantSplit/>
        </w:trPr>
        <w:tc>
          <w:tcPr>
            <w:tcW w:w="2041" w:type="dxa"/>
            <w:vAlign w:val="center"/>
          </w:tcPr>
          <w:p>
            <w:pPr>
              <w:spacing w:after="20"/>
            </w:pPr>
            <w:r/>
            <w:r>
              <w:rPr>
                <w:rFonts w:ascii="DM Sans" w:hAnsi="DM Sans"/>
                <w:b w:val="0"/>
                <w:color w:val="12213D"/>
                <w:sz w:val="16"/>
              </w:rPr>
              <w:t>Crisis communication</w:t>
            </w:r>
          </w:p>
        </w:tc>
        <w:tc>
          <w:tcPr>
            <w:tcW w:w="2381" w:type="dxa"/>
            <w:vAlign w:val="center"/>
          </w:tcPr>
          <w:p>
            <w:pPr>
              <w:spacing w:after="20"/>
            </w:pPr>
            <w:r/>
            <w:r>
              <w:rPr>
                <w:rFonts w:ascii="DM Sans" w:hAnsi="DM Sans"/>
                <w:b w:val="0"/>
                <w:color w:val="12213D"/>
                <w:sz w:val="16"/>
              </w:rPr>
              <w:t>Factual, honest and quick</w:t>
            </w:r>
          </w:p>
        </w:tc>
        <w:tc>
          <w:tcPr>
            <w:tcW w:w="5216" w:type="dxa"/>
            <w:vAlign w:val="center"/>
          </w:tcPr>
          <w:p>
            <w:pPr>
              <w:spacing w:after="20"/>
            </w:pPr>
            <w:r/>
            <w:r>
              <w:rPr>
                <w:rFonts w:ascii="DM Sans" w:hAnsi="DM Sans"/>
                <w:b w:val="0"/>
                <w:color w:val="12213D"/>
                <w:sz w:val="16"/>
              </w:rPr>
              <w:t>State what happened and what is being done. No blame, no speculation. Tia approves before anything is sent</w:t>
            </w:r>
          </w:p>
        </w:tc>
      </w:tr>
    </w:tbl>
    <w:p/>
    <w:tbl>
      <w:tblPr>
        <w:tblStyle w:val="TableGrid"/>
        <w:jc w:val="center"/>
        <w:tblLook w:firstColumn="1" w:firstRow="1" w:lastColumn="0" w:lastRow="0" w:noHBand="0" w:noVBand="1" w:val="04A0"/>
        <w:tblW w:w="9638" w:type="dxa"/>
        <w:tblLayout w:type="fixed"/>
      </w:tblPr>
      <w:tblGrid>
        <w:gridCol w:w="2551"/>
        <w:gridCol w:w="7087"/>
      </w:tblGrid>
      <w:tr>
        <w:trPr>
          <w:tblHeader w:val="true"/>
          <w:cantSplit/>
        </w:trPr>
        <w:tc>
          <w:tcPr>
            <w:tcW w:w="2551" w:type="dxa"/>
            <w:vAlign w:val="center"/>
            <w:shd w:fill="071A3D"/>
          </w:tcPr>
          <w:p>
            <w:pPr>
              <w:spacing w:after="20"/>
            </w:pPr>
            <w:r/>
            <w:r>
              <w:rPr>
                <w:rFonts w:ascii="DM Sans" w:hAnsi="DM Sans"/>
                <w:b/>
                <w:color w:val="FFFFFF"/>
                <w:sz w:val="16"/>
              </w:rPr>
              <w:t>Key message</w:t>
            </w:r>
          </w:p>
        </w:tc>
        <w:tc>
          <w:tcPr>
            <w:tcW w:w="7087" w:type="dxa"/>
            <w:vAlign w:val="center"/>
            <w:shd w:fill="071A3D"/>
          </w:tcPr>
          <w:p>
            <w:pPr>
              <w:spacing w:after="20"/>
            </w:pPr>
            <w:r/>
            <w:r>
              <w:rPr>
                <w:rFonts w:ascii="DM Sans" w:hAnsi="DM Sans"/>
                <w:b/>
                <w:color w:val="FFFFFF"/>
                <w:sz w:val="16"/>
              </w:rPr>
              <w:t>Approved wording</w:t>
            </w:r>
          </w:p>
        </w:tc>
      </w:tr>
      <w:tr>
        <w:trPr>
          <w:cantSplit/>
        </w:trPr>
        <w:tc>
          <w:tcPr>
            <w:tcW w:w="2551" w:type="dxa"/>
            <w:vAlign w:val="center"/>
            <w:shd w:fill="F5F7FB"/>
          </w:tcPr>
          <w:p>
            <w:pPr>
              <w:spacing w:after="20"/>
            </w:pPr>
            <w:r/>
            <w:r>
              <w:rPr>
                <w:rFonts w:ascii="DM Sans" w:hAnsi="DM Sans"/>
                <w:b w:val="0"/>
                <w:color w:val="12213D"/>
                <w:sz w:val="16"/>
              </w:rPr>
              <w:t>Company introduction</w:t>
            </w:r>
          </w:p>
        </w:tc>
        <w:tc>
          <w:tcPr>
            <w:tcW w:w="7087" w:type="dxa"/>
            <w:vAlign w:val="center"/>
            <w:shd w:fill="F5F7FB"/>
          </w:tcPr>
          <w:p>
            <w:pPr>
              <w:spacing w:after="20"/>
            </w:pPr>
            <w:r/>
            <w:r>
              <w:rPr>
                <w:rFonts w:ascii="DM Sans" w:hAnsi="DM Sans"/>
                <w:b w:val="0"/>
                <w:color w:val="12213D"/>
                <w:sz w:val="16"/>
              </w:rPr>
              <w:t>Professional websites for hardworking small businesses in Boksburg, Benoni, Kempton Park and across the East Rand.</w:t>
            </w:r>
          </w:p>
        </w:tc>
      </w:tr>
      <w:tr>
        <w:trPr>
          <w:cantSplit/>
        </w:trPr>
        <w:tc>
          <w:tcPr>
            <w:tcW w:w="2551" w:type="dxa"/>
            <w:vAlign w:val="center"/>
          </w:tcPr>
          <w:p>
            <w:pPr>
              <w:spacing w:after="20"/>
            </w:pPr>
            <w:r/>
            <w:r>
              <w:rPr>
                <w:rFonts w:ascii="DM Sans" w:hAnsi="DM Sans"/>
                <w:b w:val="0"/>
                <w:color w:val="12213D"/>
                <w:sz w:val="16"/>
              </w:rPr>
              <w:t>Main value proposition</w:t>
            </w:r>
          </w:p>
        </w:tc>
        <w:tc>
          <w:tcPr>
            <w:tcW w:w="7087" w:type="dxa"/>
            <w:vAlign w:val="center"/>
          </w:tcPr>
          <w:p>
            <w:pPr>
              <w:spacing w:after="20"/>
            </w:pPr>
            <w:r/>
            <w:r>
              <w:rPr>
                <w:rFonts w:ascii="DM Sans" w:hAnsi="DM Sans"/>
                <w:b w:val="0"/>
                <w:color w:val="12213D"/>
                <w:sz w:val="16"/>
              </w:rPr>
              <w:t>Your business is real. Let's make it look the part.</w:t>
            </w:r>
          </w:p>
        </w:tc>
      </w:tr>
      <w:tr>
        <w:trPr>
          <w:cantSplit/>
        </w:trPr>
        <w:tc>
          <w:tcPr>
            <w:tcW w:w="2551" w:type="dxa"/>
            <w:vAlign w:val="center"/>
            <w:shd w:fill="F5F7FB"/>
          </w:tcPr>
          <w:p>
            <w:pPr>
              <w:spacing w:after="20"/>
            </w:pPr>
            <w:r/>
            <w:r>
              <w:rPr>
                <w:rFonts w:ascii="DM Sans" w:hAnsi="DM Sans"/>
                <w:b w:val="0"/>
                <w:color w:val="12213D"/>
                <w:sz w:val="16"/>
              </w:rPr>
              <w:t>Key customer benefit</w:t>
            </w:r>
          </w:p>
        </w:tc>
        <w:tc>
          <w:tcPr>
            <w:tcW w:w="7087" w:type="dxa"/>
            <w:vAlign w:val="center"/>
            <w:shd w:fill="F5F7FB"/>
          </w:tcPr>
          <w:p>
            <w:pPr>
              <w:spacing w:after="20"/>
            </w:pPr>
            <w:r/>
            <w:r>
              <w:rPr>
                <w:rFonts w:ascii="DM Sans" w:hAnsi="DM Sans"/>
                <w:b w:val="0"/>
                <w:color w:val="12213D"/>
                <w:sz w:val="16"/>
              </w:rPr>
              <w:t>Clear services and easy contact turn local interest into real enquiries.</w:t>
            </w:r>
          </w:p>
        </w:tc>
      </w:tr>
      <w:tr>
        <w:trPr>
          <w:cantSplit/>
        </w:trPr>
        <w:tc>
          <w:tcPr>
            <w:tcW w:w="2551" w:type="dxa"/>
            <w:vAlign w:val="center"/>
          </w:tcPr>
          <w:p>
            <w:pPr>
              <w:spacing w:after="20"/>
            </w:pPr>
            <w:r/>
            <w:r>
              <w:rPr>
                <w:rFonts w:ascii="DM Sans" w:hAnsi="DM Sans"/>
                <w:b w:val="0"/>
                <w:color w:val="12213D"/>
                <w:sz w:val="16"/>
              </w:rPr>
              <w:t>Trust / credibility statement</w:t>
            </w:r>
          </w:p>
        </w:tc>
        <w:tc>
          <w:tcPr>
            <w:tcW w:w="7087" w:type="dxa"/>
            <w:vAlign w:val="center"/>
          </w:tcPr>
          <w:p>
            <w:pPr>
              <w:spacing w:after="20"/>
            </w:pPr>
            <w:r/>
            <w:r>
              <w:rPr>
                <w:rFonts w:ascii="DM Sans" w:hAnsi="DM Sans"/>
                <w:b w:val="0"/>
                <w:color w:val="12213D"/>
                <w:sz w:val="16"/>
              </w:rPr>
              <w:t>Clear once-off prices, no VAT, a review with you before launch, and you own your website.</w:t>
            </w:r>
          </w:p>
        </w:tc>
      </w:tr>
      <w:tr>
        <w:trPr>
          <w:cantSplit/>
        </w:trPr>
        <w:tc>
          <w:tcPr>
            <w:tcW w:w="2551" w:type="dxa"/>
            <w:vAlign w:val="center"/>
            <w:shd w:fill="F5F7FB"/>
          </w:tcPr>
          <w:p>
            <w:pPr>
              <w:spacing w:after="20"/>
            </w:pPr>
            <w:r/>
            <w:r>
              <w:rPr>
                <w:rFonts w:ascii="DM Sans" w:hAnsi="DM Sans"/>
                <w:b w:val="0"/>
                <w:color w:val="12213D"/>
                <w:sz w:val="16"/>
              </w:rPr>
              <w:t>Call to action</w:t>
            </w:r>
          </w:p>
        </w:tc>
        <w:tc>
          <w:tcPr>
            <w:tcW w:w="7087" w:type="dxa"/>
            <w:vAlign w:val="center"/>
            <w:shd w:fill="F5F7FB"/>
          </w:tcPr>
          <w:p>
            <w:pPr>
              <w:spacing w:after="20"/>
            </w:pPr>
            <w:r/>
            <w:r>
              <w:rPr>
                <w:rFonts w:ascii="DM Sans" w:hAnsi="DM Sans"/>
                <w:b w:val="0"/>
                <w:color w:val="12213D"/>
                <w:sz w:val="16"/>
              </w:rPr>
              <w:t>Book a free call, or send your business name on WhatsApp for a free 10-minute website health check.</w:t>
            </w:r>
          </w:p>
        </w:tc>
      </w:tr>
    </w:tbl>
    <w:p/>
    <w:p>
      <w:pPr>
        <w:spacing w:after="80"/>
      </w:pPr>
      <w:r>
        <w:rPr>
          <w:b/>
          <w:color w:val="071A3D"/>
        </w:rPr>
        <w:t xml:space="preserve">13.2 Writing conventions: </w:t>
      </w:r>
      <w:r>
        <w:rPr>
          <w:color w:val="5E6B82"/>
        </w:rPr>
        <w:t>South African English (en-ZA). Sentence case for headings, posts and buttons. Dates: day, month, year, e.g. 28 Oct 2026 (social posts may use "Sat 24 Oct"). Currency: R3,990 (rand sign first, comma for thousands), always with "once-off" or "per month" and "No VAT" or "not VAT registered". Write "WhatsApp", "Google Business Profile" and "POPIA" in full in public copy; SA, FB and IG only in internal notes. Use: once-off, free chat, free 10-minute website health check, enquiries, WhatsApp-ready, mobile-first. Phone and WhatsApp: 050 050 4340 (link: wa.me/27500504340). Avoid: "contact us for pricing", "number one on Google", any ranking or approval guarantee, jargon and "cheap". Never use powerdesigns.co.za. Maximum five hashtags per caption; standard set: #PowerDesignsWeb #SmallBusinessSA #WebDesignSouthAfrica #SmallBusinessWebsite.</w:t>
      </w:r>
    </w:p>
    <w:p>
      <w:pPr>
        <w:spacing w:after="80"/>
      </w:pPr>
      <w:r>
        <w:rPr>
          <w:b/>
          <w:color w:val="071A3D"/>
        </w:rPr>
        <w:t xml:space="preserve">13.3 AI-assisted content: </w:t>
      </w:r>
      <w:r>
        <w:rPr>
          <w:color w:val="5E6B82"/>
        </w:rPr>
        <w:t>AI (Claude and the fleet's bots) may draft copy, post captions, research and design ideas. It does not send, publish or pay for anything without Tia's yes, and every output is reviewed by Tia before it is used. Never enter passwords, API keys, client personal data or confidential client documents into external tools. Check every price, date, claim and link against the live website. Never invent testimonials, reviews, statistics or sales numbers. Outreach emails follow POPIA: a consent request first, opt-out honoured, and the agreed daily caps (12 a day, 5 a session).</w:t>
      </w:r>
    </w:p>
    <w:p>
      <w:r>
        <w:br w:type="page"/>
      </w:r>
    </w:p>
    <w:p>
      <w:pPr>
        <w:pStyle w:val="Heading1"/>
      </w:pPr>
      <w:r>
        <w:t>PART 3 — BRAND KIT &amp; IMPLEMENTATION</w:t>
      </w:r>
    </w:p>
    <w:p>
      <w:pPr>
        <w:pStyle w:val="Heading2"/>
      </w:pPr>
      <w:r>
        <w:t>14. Corporate stationery and documents</w:t>
      </w:r>
    </w:p>
    <w:tbl>
      <w:tblPr>
        <w:tblStyle w:val="TableGrid"/>
        <w:jc w:val="center"/>
        <w:tblLook w:firstColumn="1" w:firstRow="1" w:lastColumn="0" w:lastRow="0" w:noHBand="0" w:noVBand="1" w:val="04A0"/>
        <w:tblW w:w="9637" w:type="dxa"/>
        <w:tblLayout w:type="fixed"/>
      </w:tblPr>
      <w:tblGrid>
        <w:gridCol w:w="1701"/>
        <w:gridCol w:w="1814"/>
        <w:gridCol w:w="1474"/>
        <w:gridCol w:w="1077"/>
        <w:gridCol w:w="1757"/>
        <w:gridCol w:w="1814"/>
      </w:tblGrid>
      <w:tr>
        <w:trPr>
          <w:tblHeader w:val="true"/>
          <w:cantSplit/>
        </w:trPr>
        <w:tc>
          <w:tcPr>
            <w:tcW w:w="1701" w:type="dxa"/>
            <w:vAlign w:val="center"/>
            <w:shd w:fill="071A3D"/>
          </w:tcPr>
          <w:p>
            <w:pPr>
              <w:spacing w:after="20"/>
            </w:pPr>
            <w:r/>
            <w:r>
              <w:rPr>
                <w:rFonts w:ascii="DM Sans" w:hAnsi="DM Sans"/>
                <w:b/>
                <w:color w:val="FFFFFF"/>
                <w:sz w:val="16"/>
              </w:rPr>
              <w:t>Item</w:t>
            </w:r>
          </w:p>
        </w:tc>
        <w:tc>
          <w:tcPr>
            <w:tcW w:w="1814" w:type="dxa"/>
            <w:vAlign w:val="center"/>
            <w:shd w:fill="071A3D"/>
          </w:tcPr>
          <w:p>
            <w:pPr>
              <w:spacing w:after="20"/>
            </w:pPr>
            <w:r/>
            <w:r>
              <w:rPr>
                <w:rFonts w:ascii="DM Sans" w:hAnsi="DM Sans"/>
                <w:b/>
                <w:color w:val="FFFFFF"/>
                <w:sz w:val="16"/>
              </w:rPr>
              <w:t>Required?</w:t>
            </w:r>
          </w:p>
        </w:tc>
        <w:tc>
          <w:tcPr>
            <w:tcW w:w="1474" w:type="dxa"/>
            <w:vAlign w:val="center"/>
            <w:shd w:fill="071A3D"/>
          </w:tcPr>
          <w:p>
            <w:pPr>
              <w:spacing w:after="20"/>
            </w:pPr>
            <w:r/>
            <w:r>
              <w:rPr>
                <w:rFonts w:ascii="DM Sans" w:hAnsi="DM Sans"/>
                <w:b/>
                <w:color w:val="FFFFFF"/>
                <w:sz w:val="16"/>
              </w:rPr>
              <w:t>Editable format</w:t>
            </w:r>
          </w:p>
        </w:tc>
        <w:tc>
          <w:tcPr>
            <w:tcW w:w="1077" w:type="dxa"/>
            <w:vAlign w:val="center"/>
            <w:shd w:fill="071A3D"/>
          </w:tcPr>
          <w:p>
            <w:pPr>
              <w:spacing w:after="20"/>
            </w:pPr>
            <w:r/>
            <w:r>
              <w:rPr>
                <w:rFonts w:ascii="DM Sans" w:hAnsi="DM Sans"/>
                <w:b/>
                <w:color w:val="FFFFFF"/>
                <w:sz w:val="16"/>
              </w:rPr>
              <w:t>Owner</w:t>
            </w:r>
          </w:p>
        </w:tc>
        <w:tc>
          <w:tcPr>
            <w:tcW w:w="1757" w:type="dxa"/>
            <w:vAlign w:val="center"/>
            <w:shd w:fill="071A3D"/>
          </w:tcPr>
          <w:p>
            <w:pPr>
              <w:spacing w:after="20"/>
            </w:pPr>
            <w:r/>
            <w:r>
              <w:rPr>
                <w:rFonts w:ascii="DM Sans" w:hAnsi="DM Sans"/>
                <w:b/>
                <w:color w:val="FFFFFF"/>
                <w:sz w:val="16"/>
              </w:rPr>
              <w:t>Approval</w:t>
            </w:r>
          </w:p>
        </w:tc>
        <w:tc>
          <w:tcPr>
            <w:tcW w:w="1814" w:type="dxa"/>
            <w:vAlign w:val="center"/>
            <w:shd w:fill="071A3D"/>
          </w:tcPr>
          <w:p>
            <w:pPr>
              <w:spacing w:after="20"/>
            </w:pPr>
            <w:r/>
            <w:r>
              <w:rPr>
                <w:rFonts w:ascii="DM Sans" w:hAnsi="DM Sans"/>
                <w:b/>
                <w:color w:val="FFFFFF"/>
                <w:sz w:val="16"/>
              </w:rPr>
              <w:t>File location</w:t>
            </w:r>
          </w:p>
        </w:tc>
      </w:tr>
      <w:tr>
        <w:trPr>
          <w:cantSplit/>
        </w:trPr>
        <w:tc>
          <w:tcPr>
            <w:tcW w:w="1701" w:type="dxa"/>
            <w:vAlign w:val="center"/>
            <w:shd w:fill="F5F7FB"/>
          </w:tcPr>
          <w:p>
            <w:pPr>
              <w:spacing w:after="20"/>
            </w:pPr>
            <w:r/>
            <w:r>
              <w:rPr>
                <w:rFonts w:ascii="DM Sans" w:hAnsi="DM Sans"/>
                <w:b w:val="0"/>
                <w:color w:val="12213D"/>
                <w:sz w:val="16"/>
              </w:rPr>
              <w:t>Company letterhead</w:t>
            </w:r>
          </w:p>
        </w:tc>
        <w:tc>
          <w:tcPr>
            <w:tcW w:w="1814" w:type="dxa"/>
            <w:vAlign w:val="center"/>
            <w:shd w:fill="F5F7FB"/>
          </w:tcPr>
          <w:p>
            <w:pPr>
              <w:spacing w:after="20"/>
            </w:pPr>
            <w:r/>
            <w:r>
              <w:rPr>
                <w:rFonts w:ascii="DM Sans" w:hAnsi="DM Sans"/>
                <w:b w:val="0"/>
                <w:color w:val="12213D"/>
                <w:sz w:val="16"/>
              </w:rPr>
              <w:t>Optional</w:t>
            </w:r>
          </w:p>
        </w:tc>
        <w:tc>
          <w:tcPr>
            <w:tcW w:w="1474" w:type="dxa"/>
            <w:vAlign w:val="center"/>
            <w:shd w:fill="F5F7FB"/>
          </w:tcPr>
          <w:p>
            <w:pPr>
              <w:spacing w:after="20"/>
            </w:pPr>
            <w:r/>
            <w:r>
              <w:rPr>
                <w:rFonts w:ascii="DM Sans" w:hAnsi="DM Sans"/>
                <w:b w:val="0"/>
                <w:color w:val="12213D"/>
                <w:sz w:val="16"/>
              </w:rPr>
              <w:t>Word / PDF</w:t>
            </w:r>
          </w:p>
        </w:tc>
        <w:tc>
          <w:tcPr>
            <w:tcW w:w="1077" w:type="dxa"/>
            <w:vAlign w:val="center"/>
            <w:shd w:fill="F5F7FB"/>
          </w:tcPr>
          <w:p>
            <w:pPr>
              <w:spacing w:after="20"/>
            </w:pPr>
            <w:r/>
            <w:r>
              <w:rPr>
                <w:rFonts w:ascii="DM Sans" w:hAnsi="DM Sans"/>
                <w:b w:val="0"/>
                <w:color w:val="12213D"/>
                <w:sz w:val="16"/>
              </w:rPr>
              <w:t>Tia Power</w:t>
            </w:r>
          </w:p>
        </w:tc>
        <w:tc>
          <w:tcPr>
            <w:tcW w:w="1757" w:type="dxa"/>
            <w:vAlign w:val="center"/>
            <w:shd w:fill="F5F7FB"/>
          </w:tcPr>
          <w:p>
            <w:pPr>
              <w:spacing w:after="20"/>
            </w:pPr>
            <w:r/>
            <w:r>
              <w:rPr>
                <w:rFonts w:ascii="DM Sans" w:hAnsi="DM Sans"/>
                <w:b w:val="0"/>
                <w:color w:val="12213D"/>
                <w:sz w:val="16"/>
              </w:rPr>
              <w:t>Tia's approval before sending</w:t>
            </w:r>
          </w:p>
        </w:tc>
        <w:tc>
          <w:tcPr>
            <w:tcW w:w="1814" w:type="dxa"/>
            <w:vAlign w:val="center"/>
            <w:shd w:fill="F5F7FB"/>
          </w:tcPr>
          <w:p>
            <w:pPr>
              <w:spacing w:after="20"/>
            </w:pPr>
            <w:r/>
            <w:r>
              <w:rPr>
                <w:rFonts w:ascii="DM Sans" w:hAnsi="DM Sans"/>
                <w:b w:val="0"/>
                <w:color w:val="12213D"/>
                <w:sz w:val="16"/>
              </w:rPr>
              <w:t>To confirm</w:t>
            </w:r>
          </w:p>
        </w:tc>
      </w:tr>
      <w:tr>
        <w:trPr>
          <w:cantSplit/>
        </w:trPr>
        <w:tc>
          <w:tcPr>
            <w:tcW w:w="1701" w:type="dxa"/>
            <w:vAlign w:val="center"/>
          </w:tcPr>
          <w:p>
            <w:pPr>
              <w:spacing w:after="20"/>
            </w:pPr>
            <w:r/>
            <w:r>
              <w:rPr>
                <w:rFonts w:ascii="DM Sans" w:hAnsi="DM Sans"/>
                <w:b w:val="0"/>
                <w:color w:val="12213D"/>
                <w:sz w:val="16"/>
              </w:rPr>
              <w:t>Business card</w:t>
            </w:r>
          </w:p>
        </w:tc>
        <w:tc>
          <w:tcPr>
            <w:tcW w:w="1814" w:type="dxa"/>
            <w:vAlign w:val="center"/>
          </w:tcPr>
          <w:p>
            <w:pPr>
              <w:spacing w:after="20"/>
            </w:pPr>
            <w:r/>
            <w:r>
              <w:rPr>
                <w:rFonts w:ascii="DM Sans" w:hAnsi="DM Sans"/>
                <w:b w:val="0"/>
                <w:color w:val="12213D"/>
                <w:sz w:val="16"/>
              </w:rPr>
              <w:t>Optional</w:t>
            </w:r>
          </w:p>
        </w:tc>
        <w:tc>
          <w:tcPr>
            <w:tcW w:w="1474" w:type="dxa"/>
            <w:vAlign w:val="center"/>
          </w:tcPr>
          <w:p>
            <w:pPr>
              <w:spacing w:after="20"/>
            </w:pPr>
            <w:r/>
            <w:r>
              <w:rPr>
                <w:rFonts w:ascii="DM Sans" w:hAnsi="DM Sans"/>
                <w:b w:val="0"/>
                <w:color w:val="12213D"/>
                <w:sz w:val="16"/>
              </w:rPr>
              <w:t>Print PDF</w:t>
            </w:r>
          </w:p>
        </w:tc>
        <w:tc>
          <w:tcPr>
            <w:tcW w:w="1077" w:type="dxa"/>
            <w:vAlign w:val="center"/>
          </w:tcPr>
          <w:p>
            <w:pPr>
              <w:spacing w:after="20"/>
            </w:pPr>
            <w:r/>
            <w:r>
              <w:rPr>
                <w:rFonts w:ascii="DM Sans" w:hAnsi="DM Sans"/>
                <w:b w:val="0"/>
                <w:color w:val="12213D"/>
                <w:sz w:val="16"/>
              </w:rPr>
              <w:t>Tia Power</w:t>
            </w:r>
          </w:p>
        </w:tc>
        <w:tc>
          <w:tcPr>
            <w:tcW w:w="1757" w:type="dxa"/>
            <w:vAlign w:val="center"/>
          </w:tcPr>
          <w:p>
            <w:pPr>
              <w:spacing w:after="20"/>
            </w:pPr>
            <w:r/>
            <w:r>
              <w:rPr>
                <w:rFonts w:ascii="DM Sans" w:hAnsi="DM Sans"/>
                <w:b w:val="0"/>
                <w:color w:val="12213D"/>
                <w:sz w:val="16"/>
              </w:rPr>
              <w:t>Tia's approval</w:t>
            </w:r>
          </w:p>
        </w:tc>
        <w:tc>
          <w:tcPr>
            <w:tcW w:w="1814" w:type="dxa"/>
            <w:vAlign w:val="center"/>
          </w:tcPr>
          <w:p>
            <w:pPr>
              <w:spacing w:after="20"/>
            </w:pPr>
            <w:r/>
            <w:r>
              <w:rPr>
                <w:rFonts w:ascii="DM Sans" w:hAnsi="DM Sans"/>
                <w:b w:val="0"/>
                <w:color w:val="12213D"/>
                <w:sz w:val="16"/>
              </w:rPr>
              <w:t>To confirm</w:t>
            </w:r>
          </w:p>
        </w:tc>
      </w:tr>
      <w:tr>
        <w:trPr>
          <w:cantSplit/>
        </w:trPr>
        <w:tc>
          <w:tcPr>
            <w:tcW w:w="1701" w:type="dxa"/>
            <w:vAlign w:val="center"/>
            <w:shd w:fill="F5F7FB"/>
          </w:tcPr>
          <w:p>
            <w:pPr>
              <w:spacing w:after="20"/>
            </w:pPr>
            <w:r/>
            <w:r>
              <w:rPr>
                <w:rFonts w:ascii="DM Sans" w:hAnsi="DM Sans"/>
                <w:b w:val="0"/>
                <w:color w:val="12213D"/>
                <w:sz w:val="16"/>
              </w:rPr>
              <w:t>Email signature</w:t>
            </w:r>
          </w:p>
        </w:tc>
        <w:tc>
          <w:tcPr>
            <w:tcW w:w="1814" w:type="dxa"/>
            <w:vAlign w:val="center"/>
            <w:shd w:fill="F5F7FB"/>
          </w:tcPr>
          <w:p>
            <w:pPr>
              <w:spacing w:after="20"/>
            </w:pPr>
            <w:r/>
            <w:r>
              <w:rPr>
                <w:rFonts w:ascii="DM Sans" w:hAnsi="DM Sans"/>
                <w:b w:val="0"/>
                <w:color w:val="12213D"/>
                <w:sz w:val="16"/>
              </w:rPr>
              <w:t>Yes</w:t>
            </w:r>
          </w:p>
        </w:tc>
        <w:tc>
          <w:tcPr>
            <w:tcW w:w="1474" w:type="dxa"/>
            <w:vAlign w:val="center"/>
            <w:shd w:fill="F5F7FB"/>
          </w:tcPr>
          <w:p>
            <w:pPr>
              <w:spacing w:after="20"/>
            </w:pPr>
            <w:r/>
            <w:r>
              <w:rPr>
                <w:rFonts w:ascii="DM Sans" w:hAnsi="DM Sans"/>
                <w:b w:val="0"/>
                <w:color w:val="12213D"/>
                <w:sz w:val="16"/>
              </w:rPr>
              <w:t>Email client</w:t>
            </w:r>
          </w:p>
        </w:tc>
        <w:tc>
          <w:tcPr>
            <w:tcW w:w="1077" w:type="dxa"/>
            <w:vAlign w:val="center"/>
            <w:shd w:fill="F5F7FB"/>
          </w:tcPr>
          <w:p>
            <w:pPr>
              <w:spacing w:after="20"/>
            </w:pPr>
            <w:r/>
            <w:r>
              <w:rPr>
                <w:rFonts w:ascii="DM Sans" w:hAnsi="DM Sans"/>
                <w:b w:val="0"/>
                <w:color w:val="12213D"/>
                <w:sz w:val="16"/>
              </w:rPr>
              <w:t>Tia Power</w:t>
            </w:r>
          </w:p>
        </w:tc>
        <w:tc>
          <w:tcPr>
            <w:tcW w:w="1757" w:type="dxa"/>
            <w:vAlign w:val="center"/>
            <w:shd w:fill="F5F7FB"/>
          </w:tcPr>
          <w:p>
            <w:pPr>
              <w:spacing w:after="20"/>
            </w:pPr>
            <w:r/>
            <w:r>
              <w:rPr>
                <w:rFonts w:ascii="DM Sans" w:hAnsi="DM Sans"/>
                <w:b w:val="0"/>
                <w:color w:val="12213D"/>
                <w:sz w:val="16"/>
              </w:rPr>
              <w:t>Not needed</w:t>
            </w:r>
          </w:p>
        </w:tc>
        <w:tc>
          <w:tcPr>
            <w:tcW w:w="1814" w:type="dxa"/>
            <w:vAlign w:val="center"/>
            <w:shd w:fill="F5F7FB"/>
          </w:tcPr>
          <w:p>
            <w:pPr>
              <w:spacing w:after="20"/>
            </w:pPr>
            <w:r/>
            <w:r>
              <w:rPr>
                <w:rFonts w:ascii="DM Sans" w:hAnsi="DM Sans"/>
                <w:b w:val="0"/>
                <w:color w:val="12213D"/>
                <w:sz w:val="16"/>
              </w:rPr>
              <w:t>Format in section 15.2</w:t>
            </w:r>
          </w:p>
        </w:tc>
      </w:tr>
      <w:tr>
        <w:trPr>
          <w:cantSplit/>
        </w:trPr>
        <w:tc>
          <w:tcPr>
            <w:tcW w:w="1701" w:type="dxa"/>
            <w:vAlign w:val="center"/>
          </w:tcPr>
          <w:p>
            <w:pPr>
              <w:spacing w:after="20"/>
            </w:pPr>
            <w:r/>
            <w:r>
              <w:rPr>
                <w:rFonts w:ascii="DM Sans" w:hAnsi="DM Sans"/>
                <w:b w:val="0"/>
                <w:color w:val="12213D"/>
                <w:sz w:val="16"/>
              </w:rPr>
              <w:t>Quotation template</w:t>
            </w:r>
          </w:p>
        </w:tc>
        <w:tc>
          <w:tcPr>
            <w:tcW w:w="1814" w:type="dxa"/>
            <w:vAlign w:val="center"/>
          </w:tcPr>
          <w:p>
            <w:pPr>
              <w:spacing w:after="20"/>
            </w:pPr>
            <w:r/>
            <w:r>
              <w:rPr>
                <w:rFonts w:ascii="DM Sans" w:hAnsi="DM Sans"/>
                <w:b w:val="0"/>
                <w:color w:val="12213D"/>
                <w:sz w:val="16"/>
              </w:rPr>
              <w:t>Yes</w:t>
            </w:r>
          </w:p>
        </w:tc>
        <w:tc>
          <w:tcPr>
            <w:tcW w:w="1474" w:type="dxa"/>
            <w:vAlign w:val="center"/>
          </w:tcPr>
          <w:p>
            <w:pPr>
              <w:spacing w:after="20"/>
            </w:pPr>
            <w:r/>
            <w:r>
              <w:rPr>
                <w:rFonts w:ascii="DM Sans" w:hAnsi="DM Sans"/>
                <w:b w:val="0"/>
                <w:color w:val="12213D"/>
                <w:sz w:val="16"/>
              </w:rPr>
              <w:t>Word / PDF</w:t>
            </w:r>
          </w:p>
        </w:tc>
        <w:tc>
          <w:tcPr>
            <w:tcW w:w="1077" w:type="dxa"/>
            <w:vAlign w:val="center"/>
          </w:tcPr>
          <w:p>
            <w:pPr>
              <w:spacing w:after="20"/>
            </w:pPr>
            <w:r/>
            <w:r>
              <w:rPr>
                <w:rFonts w:ascii="DM Sans" w:hAnsi="DM Sans"/>
                <w:b w:val="0"/>
                <w:color w:val="12213D"/>
                <w:sz w:val="16"/>
              </w:rPr>
              <w:t>Tia Power</w:t>
            </w:r>
          </w:p>
        </w:tc>
        <w:tc>
          <w:tcPr>
            <w:tcW w:w="1757" w:type="dxa"/>
            <w:vAlign w:val="center"/>
          </w:tcPr>
          <w:p>
            <w:pPr>
              <w:spacing w:after="20"/>
            </w:pPr>
            <w:r/>
            <w:r>
              <w:rPr>
                <w:rFonts w:ascii="DM Sans" w:hAnsi="DM Sans"/>
                <w:b w:val="0"/>
                <w:color w:val="12213D"/>
                <w:sz w:val="16"/>
              </w:rPr>
              <w:t>Tia's approval before sending</w:t>
            </w:r>
          </w:p>
        </w:tc>
        <w:tc>
          <w:tcPr>
            <w:tcW w:w="1814" w:type="dxa"/>
            <w:vAlign w:val="center"/>
          </w:tcPr>
          <w:p>
            <w:pPr>
              <w:spacing w:after="20"/>
            </w:pPr>
            <w:r/>
            <w:r>
              <w:rPr>
                <w:rFonts w:ascii="DM Sans" w:hAnsi="DM Sans"/>
                <w:b w:val="0"/>
                <w:color w:val="12213D"/>
                <w:sz w:val="16"/>
              </w:rPr>
              <w:t>To confirm</w:t>
            </w:r>
          </w:p>
        </w:tc>
      </w:tr>
      <w:tr>
        <w:trPr>
          <w:cantSplit/>
        </w:trPr>
        <w:tc>
          <w:tcPr>
            <w:tcW w:w="1701" w:type="dxa"/>
            <w:vAlign w:val="center"/>
            <w:shd w:fill="F5F7FB"/>
          </w:tcPr>
          <w:p>
            <w:pPr>
              <w:spacing w:after="20"/>
            </w:pPr>
            <w:r/>
            <w:r>
              <w:rPr>
                <w:rFonts w:ascii="DM Sans" w:hAnsi="DM Sans"/>
                <w:b w:val="0"/>
                <w:color w:val="12213D"/>
                <w:sz w:val="16"/>
              </w:rPr>
              <w:t>Invoice template</w:t>
            </w:r>
          </w:p>
        </w:tc>
        <w:tc>
          <w:tcPr>
            <w:tcW w:w="1814" w:type="dxa"/>
            <w:vAlign w:val="center"/>
            <w:shd w:fill="F5F7FB"/>
          </w:tcPr>
          <w:p>
            <w:pPr>
              <w:spacing w:after="20"/>
            </w:pPr>
            <w:r/>
            <w:r>
              <w:rPr>
                <w:rFonts w:ascii="DM Sans" w:hAnsi="DM Sans"/>
                <w:b w:val="0"/>
                <w:color w:val="12213D"/>
                <w:sz w:val="16"/>
              </w:rPr>
              <w:t>Yes</w:t>
            </w:r>
          </w:p>
        </w:tc>
        <w:tc>
          <w:tcPr>
            <w:tcW w:w="1474" w:type="dxa"/>
            <w:vAlign w:val="center"/>
            <w:shd w:fill="F5F7FB"/>
          </w:tcPr>
          <w:p>
            <w:pPr>
              <w:spacing w:after="20"/>
            </w:pPr>
            <w:r/>
            <w:r>
              <w:rPr>
                <w:rFonts w:ascii="DM Sans" w:hAnsi="DM Sans"/>
                <w:b w:val="0"/>
                <w:color w:val="12213D"/>
                <w:sz w:val="16"/>
              </w:rPr>
              <w:t>Word or Excel / PDF</w:t>
            </w:r>
          </w:p>
        </w:tc>
        <w:tc>
          <w:tcPr>
            <w:tcW w:w="1077" w:type="dxa"/>
            <w:vAlign w:val="center"/>
            <w:shd w:fill="F5F7FB"/>
          </w:tcPr>
          <w:p>
            <w:pPr>
              <w:spacing w:after="20"/>
            </w:pPr>
            <w:r/>
            <w:r>
              <w:rPr>
                <w:rFonts w:ascii="DM Sans" w:hAnsi="DM Sans"/>
                <w:b w:val="0"/>
                <w:color w:val="12213D"/>
                <w:sz w:val="16"/>
              </w:rPr>
              <w:t>Tia Power</w:t>
            </w:r>
          </w:p>
        </w:tc>
        <w:tc>
          <w:tcPr>
            <w:tcW w:w="1757" w:type="dxa"/>
            <w:vAlign w:val="center"/>
            <w:shd w:fill="F5F7FB"/>
          </w:tcPr>
          <w:p>
            <w:pPr>
              <w:spacing w:after="20"/>
            </w:pPr>
            <w:r/>
            <w:r>
              <w:rPr>
                <w:rFonts w:ascii="DM Sans" w:hAnsi="DM Sans"/>
                <w:b w:val="0"/>
                <w:color w:val="12213D"/>
                <w:sz w:val="16"/>
              </w:rPr>
              <w:t>Tia's approval before sending</w:t>
            </w:r>
          </w:p>
        </w:tc>
        <w:tc>
          <w:tcPr>
            <w:tcW w:w="1814" w:type="dxa"/>
            <w:vAlign w:val="center"/>
            <w:shd w:fill="F5F7FB"/>
          </w:tcPr>
          <w:p>
            <w:pPr>
              <w:spacing w:after="20"/>
            </w:pPr>
            <w:r/>
            <w:r>
              <w:rPr>
                <w:rFonts w:ascii="DM Sans" w:hAnsi="DM Sans"/>
                <w:b w:val="0"/>
                <w:color w:val="12213D"/>
                <w:sz w:val="16"/>
              </w:rPr>
              <w:t>To confirm</w:t>
            </w:r>
          </w:p>
        </w:tc>
      </w:tr>
      <w:tr>
        <w:trPr>
          <w:cantSplit/>
        </w:trPr>
        <w:tc>
          <w:tcPr>
            <w:tcW w:w="1701" w:type="dxa"/>
            <w:vAlign w:val="center"/>
          </w:tcPr>
          <w:p>
            <w:pPr>
              <w:spacing w:after="20"/>
            </w:pPr>
            <w:r/>
            <w:r>
              <w:rPr>
                <w:rFonts w:ascii="DM Sans" w:hAnsi="DM Sans"/>
                <w:b w:val="0"/>
                <w:color w:val="12213D"/>
                <w:sz w:val="16"/>
              </w:rPr>
              <w:t>Purchase order</w:t>
            </w:r>
          </w:p>
        </w:tc>
        <w:tc>
          <w:tcPr>
            <w:tcW w:w="1814" w:type="dxa"/>
            <w:vAlign w:val="center"/>
          </w:tcPr>
          <w:p>
            <w:pPr>
              <w:spacing w:after="20"/>
            </w:pPr>
            <w:r/>
            <w:r>
              <w:rPr>
                <w:rFonts w:ascii="DM Sans" w:hAnsi="DM Sans"/>
                <w:b w:val="0"/>
                <w:color w:val="12213D"/>
                <w:sz w:val="16"/>
              </w:rPr>
              <w:t>No</w:t>
            </w:r>
          </w:p>
        </w:tc>
        <w:tc>
          <w:tcPr>
            <w:tcW w:w="1474" w:type="dxa"/>
            <w:vAlign w:val="center"/>
          </w:tcPr>
          <w:p>
            <w:pPr>
              <w:spacing w:after="20"/>
            </w:pPr>
            <w:r/>
            <w:r>
              <w:rPr>
                <w:rFonts w:ascii="DM Sans" w:hAnsi="DM Sans"/>
                <w:b w:val="0"/>
                <w:color w:val="12213D"/>
                <w:sz w:val="16"/>
              </w:rPr>
              <w:t>n/a</w:t>
            </w:r>
          </w:p>
        </w:tc>
        <w:tc>
          <w:tcPr>
            <w:tcW w:w="1077" w:type="dxa"/>
            <w:vAlign w:val="center"/>
          </w:tcPr>
          <w:p>
            <w:pPr>
              <w:spacing w:after="20"/>
            </w:pPr>
            <w:r/>
            <w:r>
              <w:rPr>
                <w:rFonts w:ascii="DM Sans" w:hAnsi="DM Sans"/>
                <w:b w:val="0"/>
                <w:color w:val="12213D"/>
                <w:sz w:val="16"/>
              </w:rPr>
              <w:t>n/a</w:t>
            </w:r>
          </w:p>
        </w:tc>
        <w:tc>
          <w:tcPr>
            <w:tcW w:w="1757" w:type="dxa"/>
            <w:vAlign w:val="center"/>
          </w:tcPr>
          <w:p>
            <w:pPr>
              <w:spacing w:after="20"/>
            </w:pPr>
            <w:r/>
            <w:r>
              <w:rPr>
                <w:rFonts w:ascii="DM Sans" w:hAnsi="DM Sans"/>
                <w:b w:val="0"/>
                <w:color w:val="12213D"/>
                <w:sz w:val="16"/>
              </w:rPr>
              <w:t>n/a</w:t>
            </w:r>
          </w:p>
        </w:tc>
        <w:tc>
          <w:tcPr>
            <w:tcW w:w="1814" w:type="dxa"/>
            <w:vAlign w:val="center"/>
          </w:tcPr>
          <w:p>
            <w:pPr>
              <w:spacing w:after="20"/>
            </w:pPr>
            <w:r/>
            <w:r>
              <w:rPr>
                <w:rFonts w:ascii="DM Sans" w:hAnsi="DM Sans"/>
                <w:b w:val="0"/>
                <w:color w:val="12213D"/>
                <w:sz w:val="16"/>
              </w:rPr>
              <w:t>n/a</w:t>
            </w:r>
          </w:p>
        </w:tc>
      </w:tr>
      <w:tr>
        <w:trPr>
          <w:cantSplit/>
        </w:trPr>
        <w:tc>
          <w:tcPr>
            <w:tcW w:w="1701" w:type="dxa"/>
            <w:vAlign w:val="center"/>
            <w:shd w:fill="F5F7FB"/>
          </w:tcPr>
          <w:p>
            <w:pPr>
              <w:spacing w:after="20"/>
            </w:pPr>
            <w:r/>
            <w:r>
              <w:rPr>
                <w:rFonts w:ascii="DM Sans" w:hAnsi="DM Sans"/>
                <w:b w:val="0"/>
                <w:color w:val="12213D"/>
                <w:sz w:val="16"/>
              </w:rPr>
              <w:t>Delivery note</w:t>
            </w:r>
          </w:p>
        </w:tc>
        <w:tc>
          <w:tcPr>
            <w:tcW w:w="1814" w:type="dxa"/>
            <w:vAlign w:val="center"/>
            <w:shd w:fill="F5F7FB"/>
          </w:tcPr>
          <w:p>
            <w:pPr>
              <w:spacing w:after="20"/>
            </w:pPr>
            <w:r/>
            <w:r>
              <w:rPr>
                <w:rFonts w:ascii="DM Sans" w:hAnsi="DM Sans"/>
                <w:b w:val="0"/>
                <w:color w:val="12213D"/>
                <w:sz w:val="16"/>
              </w:rPr>
              <w:t>No</w:t>
            </w:r>
          </w:p>
        </w:tc>
        <w:tc>
          <w:tcPr>
            <w:tcW w:w="1474" w:type="dxa"/>
            <w:vAlign w:val="center"/>
            <w:shd w:fill="F5F7FB"/>
          </w:tcPr>
          <w:p>
            <w:pPr>
              <w:spacing w:after="20"/>
            </w:pPr>
            <w:r/>
            <w:r>
              <w:rPr>
                <w:rFonts w:ascii="DM Sans" w:hAnsi="DM Sans"/>
                <w:b w:val="0"/>
                <w:color w:val="12213D"/>
                <w:sz w:val="16"/>
              </w:rPr>
              <w:t>n/a</w:t>
            </w:r>
          </w:p>
        </w:tc>
        <w:tc>
          <w:tcPr>
            <w:tcW w:w="1077" w:type="dxa"/>
            <w:vAlign w:val="center"/>
            <w:shd w:fill="F5F7FB"/>
          </w:tcPr>
          <w:p>
            <w:pPr>
              <w:spacing w:after="20"/>
            </w:pPr>
            <w:r/>
            <w:r>
              <w:rPr>
                <w:rFonts w:ascii="DM Sans" w:hAnsi="DM Sans"/>
                <w:b w:val="0"/>
                <w:color w:val="12213D"/>
                <w:sz w:val="16"/>
              </w:rPr>
              <w:t>n/a</w:t>
            </w:r>
          </w:p>
        </w:tc>
        <w:tc>
          <w:tcPr>
            <w:tcW w:w="1757" w:type="dxa"/>
            <w:vAlign w:val="center"/>
            <w:shd w:fill="F5F7FB"/>
          </w:tcPr>
          <w:p>
            <w:pPr>
              <w:spacing w:after="20"/>
            </w:pPr>
            <w:r/>
            <w:r>
              <w:rPr>
                <w:rFonts w:ascii="DM Sans" w:hAnsi="DM Sans"/>
                <w:b w:val="0"/>
                <w:color w:val="12213D"/>
                <w:sz w:val="16"/>
              </w:rPr>
              <w:t>n/a</w:t>
            </w:r>
          </w:p>
        </w:tc>
        <w:tc>
          <w:tcPr>
            <w:tcW w:w="1814" w:type="dxa"/>
            <w:vAlign w:val="center"/>
            <w:shd w:fill="F5F7FB"/>
          </w:tcPr>
          <w:p>
            <w:pPr>
              <w:spacing w:after="20"/>
            </w:pPr>
            <w:r/>
            <w:r>
              <w:rPr>
                <w:rFonts w:ascii="DM Sans" w:hAnsi="DM Sans"/>
                <w:b w:val="0"/>
                <w:color w:val="12213D"/>
                <w:sz w:val="16"/>
              </w:rPr>
              <w:t>n/a</w:t>
            </w:r>
          </w:p>
        </w:tc>
      </w:tr>
      <w:tr>
        <w:trPr>
          <w:cantSplit/>
        </w:trPr>
        <w:tc>
          <w:tcPr>
            <w:tcW w:w="1701" w:type="dxa"/>
            <w:vAlign w:val="center"/>
          </w:tcPr>
          <w:p>
            <w:pPr>
              <w:spacing w:after="20"/>
            </w:pPr>
            <w:r/>
            <w:r>
              <w:rPr>
                <w:rFonts w:ascii="DM Sans" w:hAnsi="DM Sans"/>
                <w:b w:val="0"/>
                <w:color w:val="12213D"/>
                <w:sz w:val="16"/>
              </w:rPr>
              <w:t>Company profile</w:t>
            </w:r>
          </w:p>
        </w:tc>
        <w:tc>
          <w:tcPr>
            <w:tcW w:w="1814" w:type="dxa"/>
            <w:vAlign w:val="center"/>
          </w:tcPr>
          <w:p>
            <w:pPr>
              <w:spacing w:after="20"/>
            </w:pPr>
            <w:r/>
            <w:r>
              <w:rPr>
                <w:rFonts w:ascii="DM Sans" w:hAnsi="DM Sans"/>
                <w:b w:val="0"/>
                <w:color w:val="12213D"/>
                <w:sz w:val="16"/>
              </w:rPr>
              <w:t>Optional</w:t>
            </w:r>
          </w:p>
        </w:tc>
        <w:tc>
          <w:tcPr>
            <w:tcW w:w="1474" w:type="dxa"/>
            <w:vAlign w:val="center"/>
          </w:tcPr>
          <w:p>
            <w:pPr>
              <w:spacing w:after="20"/>
            </w:pPr>
            <w:r/>
            <w:r>
              <w:rPr>
                <w:rFonts w:ascii="DM Sans" w:hAnsi="DM Sans"/>
                <w:b w:val="0"/>
                <w:color w:val="12213D"/>
                <w:sz w:val="16"/>
              </w:rPr>
              <w:t>PDF</w:t>
            </w:r>
          </w:p>
        </w:tc>
        <w:tc>
          <w:tcPr>
            <w:tcW w:w="1077" w:type="dxa"/>
            <w:vAlign w:val="center"/>
          </w:tcPr>
          <w:p>
            <w:pPr>
              <w:spacing w:after="20"/>
            </w:pPr>
            <w:r/>
            <w:r>
              <w:rPr>
                <w:rFonts w:ascii="DM Sans" w:hAnsi="DM Sans"/>
                <w:b w:val="0"/>
                <w:color w:val="12213D"/>
                <w:sz w:val="16"/>
              </w:rPr>
              <w:t>Tia Power</w:t>
            </w:r>
          </w:p>
        </w:tc>
        <w:tc>
          <w:tcPr>
            <w:tcW w:w="1757" w:type="dxa"/>
            <w:vAlign w:val="center"/>
          </w:tcPr>
          <w:p>
            <w:pPr>
              <w:spacing w:after="20"/>
            </w:pPr>
            <w:r/>
            <w:r>
              <w:rPr>
                <w:rFonts w:ascii="DM Sans" w:hAnsi="DM Sans"/>
                <w:b w:val="0"/>
                <w:color w:val="12213D"/>
                <w:sz w:val="16"/>
              </w:rPr>
              <w:t>Tia's approval</w:t>
            </w:r>
          </w:p>
        </w:tc>
        <w:tc>
          <w:tcPr>
            <w:tcW w:w="1814" w:type="dxa"/>
            <w:vAlign w:val="center"/>
          </w:tcPr>
          <w:p>
            <w:pPr>
              <w:spacing w:after="20"/>
            </w:pPr>
            <w:r/>
            <w:r>
              <w:rPr>
                <w:rFonts w:ascii="DM Sans" w:hAnsi="DM Sans"/>
                <w:b w:val="0"/>
                <w:color w:val="12213D"/>
                <w:sz w:val="16"/>
              </w:rPr>
              <w:t>To confirm</w:t>
            </w:r>
          </w:p>
        </w:tc>
      </w:tr>
      <w:tr>
        <w:trPr>
          <w:cantSplit/>
        </w:trPr>
        <w:tc>
          <w:tcPr>
            <w:tcW w:w="1701" w:type="dxa"/>
            <w:vAlign w:val="center"/>
            <w:shd w:fill="F5F7FB"/>
          </w:tcPr>
          <w:p>
            <w:pPr>
              <w:spacing w:after="20"/>
            </w:pPr>
            <w:r/>
            <w:r>
              <w:rPr>
                <w:rFonts w:ascii="DM Sans" w:hAnsi="DM Sans"/>
                <w:b w:val="0"/>
                <w:color w:val="12213D"/>
                <w:sz w:val="16"/>
              </w:rPr>
              <w:t>Business proposal</w:t>
            </w:r>
          </w:p>
        </w:tc>
        <w:tc>
          <w:tcPr>
            <w:tcW w:w="1814" w:type="dxa"/>
            <w:vAlign w:val="center"/>
            <w:shd w:fill="F5F7FB"/>
          </w:tcPr>
          <w:p>
            <w:pPr>
              <w:spacing w:after="20"/>
            </w:pPr>
            <w:r/>
            <w:r>
              <w:rPr>
                <w:rFonts w:ascii="DM Sans" w:hAnsi="DM Sans"/>
                <w:b w:val="0"/>
                <w:color w:val="12213D"/>
                <w:sz w:val="16"/>
              </w:rPr>
              <w:t>Yes (used for leads such as the pending EIS proposal)</w:t>
            </w:r>
          </w:p>
        </w:tc>
        <w:tc>
          <w:tcPr>
            <w:tcW w:w="1474" w:type="dxa"/>
            <w:vAlign w:val="center"/>
            <w:shd w:fill="F5F7FB"/>
          </w:tcPr>
          <w:p>
            <w:pPr>
              <w:spacing w:after="20"/>
            </w:pPr>
            <w:r/>
            <w:r>
              <w:rPr>
                <w:rFonts w:ascii="DM Sans" w:hAnsi="DM Sans"/>
                <w:b w:val="0"/>
                <w:color w:val="12213D"/>
                <w:sz w:val="16"/>
              </w:rPr>
              <w:t>Word / PDF</w:t>
            </w:r>
          </w:p>
        </w:tc>
        <w:tc>
          <w:tcPr>
            <w:tcW w:w="1077" w:type="dxa"/>
            <w:vAlign w:val="center"/>
            <w:shd w:fill="F5F7FB"/>
          </w:tcPr>
          <w:p>
            <w:pPr>
              <w:spacing w:after="20"/>
            </w:pPr>
            <w:r/>
            <w:r>
              <w:rPr>
                <w:rFonts w:ascii="DM Sans" w:hAnsi="DM Sans"/>
                <w:b w:val="0"/>
                <w:color w:val="12213D"/>
                <w:sz w:val="16"/>
              </w:rPr>
              <w:t>Tia Power</w:t>
            </w:r>
          </w:p>
        </w:tc>
        <w:tc>
          <w:tcPr>
            <w:tcW w:w="1757" w:type="dxa"/>
            <w:vAlign w:val="center"/>
            <w:shd w:fill="F5F7FB"/>
          </w:tcPr>
          <w:p>
            <w:pPr>
              <w:spacing w:after="20"/>
            </w:pPr>
            <w:r/>
            <w:r>
              <w:rPr>
                <w:rFonts w:ascii="DM Sans" w:hAnsi="DM Sans"/>
                <w:b w:val="0"/>
                <w:color w:val="12213D"/>
                <w:sz w:val="16"/>
              </w:rPr>
              <w:t>Tia's approval before sending</w:t>
            </w:r>
          </w:p>
        </w:tc>
        <w:tc>
          <w:tcPr>
            <w:tcW w:w="1814" w:type="dxa"/>
            <w:vAlign w:val="center"/>
            <w:shd w:fill="F5F7FB"/>
          </w:tcPr>
          <w:p>
            <w:pPr>
              <w:spacing w:after="20"/>
            </w:pPr>
            <w:r/>
            <w:r>
              <w:rPr>
                <w:rFonts w:ascii="DM Sans" w:hAnsi="DM Sans"/>
                <w:b w:val="0"/>
                <w:color w:val="12213D"/>
                <w:sz w:val="16"/>
              </w:rPr>
              <w:t>To confirm</w:t>
            </w:r>
          </w:p>
        </w:tc>
      </w:tr>
      <w:tr>
        <w:trPr>
          <w:cantSplit/>
        </w:trPr>
        <w:tc>
          <w:tcPr>
            <w:tcW w:w="1701" w:type="dxa"/>
            <w:vAlign w:val="center"/>
          </w:tcPr>
          <w:p>
            <w:pPr>
              <w:spacing w:after="20"/>
            </w:pPr>
            <w:r/>
            <w:r>
              <w:rPr>
                <w:rFonts w:ascii="DM Sans" w:hAnsi="DM Sans"/>
                <w:b w:val="0"/>
                <w:color w:val="12213D"/>
                <w:sz w:val="16"/>
              </w:rPr>
              <w:t>Presentation deck</w:t>
            </w:r>
          </w:p>
        </w:tc>
        <w:tc>
          <w:tcPr>
            <w:tcW w:w="1814" w:type="dxa"/>
            <w:vAlign w:val="center"/>
          </w:tcPr>
          <w:p>
            <w:pPr>
              <w:spacing w:after="20"/>
            </w:pPr>
            <w:r/>
            <w:r>
              <w:rPr>
                <w:rFonts w:ascii="DM Sans" w:hAnsi="DM Sans"/>
                <w:b w:val="0"/>
                <w:color w:val="12213D"/>
                <w:sz w:val="16"/>
              </w:rPr>
              <w:t>Optional</w:t>
            </w:r>
          </w:p>
        </w:tc>
        <w:tc>
          <w:tcPr>
            <w:tcW w:w="1474" w:type="dxa"/>
            <w:vAlign w:val="center"/>
          </w:tcPr>
          <w:p>
            <w:pPr>
              <w:spacing w:after="20"/>
            </w:pPr>
            <w:r/>
            <w:r>
              <w:rPr>
                <w:rFonts w:ascii="DM Sans" w:hAnsi="DM Sans"/>
                <w:b w:val="0"/>
                <w:color w:val="12213D"/>
                <w:sz w:val="16"/>
              </w:rPr>
              <w:t>PowerPoint / PDF</w:t>
            </w:r>
          </w:p>
        </w:tc>
        <w:tc>
          <w:tcPr>
            <w:tcW w:w="1077" w:type="dxa"/>
            <w:vAlign w:val="center"/>
          </w:tcPr>
          <w:p>
            <w:pPr>
              <w:spacing w:after="20"/>
            </w:pPr>
            <w:r/>
            <w:r>
              <w:rPr>
                <w:rFonts w:ascii="DM Sans" w:hAnsi="DM Sans"/>
                <w:b w:val="0"/>
                <w:color w:val="12213D"/>
                <w:sz w:val="16"/>
              </w:rPr>
              <w:t>Tia Power</w:t>
            </w:r>
          </w:p>
        </w:tc>
        <w:tc>
          <w:tcPr>
            <w:tcW w:w="1757" w:type="dxa"/>
            <w:vAlign w:val="center"/>
          </w:tcPr>
          <w:p>
            <w:pPr>
              <w:spacing w:after="20"/>
            </w:pPr>
            <w:r/>
            <w:r>
              <w:rPr>
                <w:rFonts w:ascii="DM Sans" w:hAnsi="DM Sans"/>
                <w:b w:val="0"/>
                <w:color w:val="12213D"/>
                <w:sz w:val="16"/>
              </w:rPr>
              <w:t>Tia's approval</w:t>
            </w:r>
          </w:p>
        </w:tc>
        <w:tc>
          <w:tcPr>
            <w:tcW w:w="1814" w:type="dxa"/>
            <w:vAlign w:val="center"/>
          </w:tcPr>
          <w:p>
            <w:pPr>
              <w:spacing w:after="20"/>
            </w:pPr>
            <w:r/>
            <w:r>
              <w:rPr>
                <w:rFonts w:ascii="DM Sans" w:hAnsi="DM Sans"/>
                <w:b w:val="0"/>
                <w:color w:val="12213D"/>
                <w:sz w:val="16"/>
              </w:rPr>
              <w:t>To confirm</w:t>
            </w:r>
          </w:p>
        </w:tc>
      </w:tr>
      <w:tr>
        <w:trPr>
          <w:cantSplit/>
        </w:trPr>
        <w:tc>
          <w:tcPr>
            <w:tcW w:w="1701" w:type="dxa"/>
            <w:vAlign w:val="center"/>
            <w:shd w:fill="F5F7FB"/>
          </w:tcPr>
          <w:p>
            <w:pPr>
              <w:spacing w:after="20"/>
            </w:pPr>
            <w:r/>
            <w:r>
              <w:rPr>
                <w:rFonts w:ascii="DM Sans" w:hAnsi="DM Sans"/>
                <w:b w:val="0"/>
                <w:color w:val="12213D"/>
                <w:sz w:val="16"/>
              </w:rPr>
              <w:t>Report template</w:t>
            </w:r>
          </w:p>
        </w:tc>
        <w:tc>
          <w:tcPr>
            <w:tcW w:w="1814" w:type="dxa"/>
            <w:vAlign w:val="center"/>
            <w:shd w:fill="F5F7FB"/>
          </w:tcPr>
          <w:p>
            <w:pPr>
              <w:spacing w:after="20"/>
            </w:pPr>
            <w:r/>
            <w:r>
              <w:rPr>
                <w:rFonts w:ascii="DM Sans" w:hAnsi="DM Sans"/>
                <w:b w:val="0"/>
                <w:color w:val="12213D"/>
                <w:sz w:val="16"/>
              </w:rPr>
              <w:t>Optional (client monthly reports on care plans)</w:t>
            </w:r>
          </w:p>
        </w:tc>
        <w:tc>
          <w:tcPr>
            <w:tcW w:w="1474" w:type="dxa"/>
            <w:vAlign w:val="center"/>
            <w:shd w:fill="F5F7FB"/>
          </w:tcPr>
          <w:p>
            <w:pPr>
              <w:spacing w:after="20"/>
            </w:pPr>
            <w:r/>
            <w:r>
              <w:rPr>
                <w:rFonts w:ascii="DM Sans" w:hAnsi="DM Sans"/>
                <w:b w:val="0"/>
                <w:color w:val="12213D"/>
                <w:sz w:val="16"/>
              </w:rPr>
              <w:t>Word / PDF</w:t>
            </w:r>
          </w:p>
        </w:tc>
        <w:tc>
          <w:tcPr>
            <w:tcW w:w="1077" w:type="dxa"/>
            <w:vAlign w:val="center"/>
            <w:shd w:fill="F5F7FB"/>
          </w:tcPr>
          <w:p>
            <w:pPr>
              <w:spacing w:after="20"/>
            </w:pPr>
            <w:r/>
            <w:r>
              <w:rPr>
                <w:rFonts w:ascii="DM Sans" w:hAnsi="DM Sans"/>
                <w:b w:val="0"/>
                <w:color w:val="12213D"/>
                <w:sz w:val="16"/>
              </w:rPr>
              <w:t>Tia Power</w:t>
            </w:r>
          </w:p>
        </w:tc>
        <w:tc>
          <w:tcPr>
            <w:tcW w:w="1757" w:type="dxa"/>
            <w:vAlign w:val="center"/>
            <w:shd w:fill="F5F7FB"/>
          </w:tcPr>
          <w:p>
            <w:pPr>
              <w:spacing w:after="20"/>
            </w:pPr>
            <w:r/>
            <w:r>
              <w:rPr>
                <w:rFonts w:ascii="DM Sans" w:hAnsi="DM Sans"/>
                <w:b w:val="0"/>
                <w:color w:val="12213D"/>
                <w:sz w:val="16"/>
              </w:rPr>
              <w:t>Tia's approval before sending</w:t>
            </w:r>
          </w:p>
        </w:tc>
        <w:tc>
          <w:tcPr>
            <w:tcW w:w="1814" w:type="dxa"/>
            <w:vAlign w:val="center"/>
            <w:shd w:fill="F5F7FB"/>
          </w:tcPr>
          <w:p>
            <w:pPr>
              <w:spacing w:after="20"/>
            </w:pPr>
            <w:r/>
            <w:r>
              <w:rPr>
                <w:rFonts w:ascii="DM Sans" w:hAnsi="DM Sans"/>
                <w:b w:val="0"/>
                <w:color w:val="12213D"/>
                <w:sz w:val="16"/>
              </w:rPr>
              <w:t>To confirm</w:t>
            </w:r>
          </w:p>
        </w:tc>
      </w:tr>
      <w:tr>
        <w:trPr>
          <w:cantSplit/>
        </w:trPr>
        <w:tc>
          <w:tcPr>
            <w:tcW w:w="1701" w:type="dxa"/>
            <w:vAlign w:val="center"/>
          </w:tcPr>
          <w:p>
            <w:pPr>
              <w:spacing w:after="20"/>
            </w:pPr>
            <w:r/>
            <w:r>
              <w:rPr>
                <w:rFonts w:ascii="DM Sans" w:hAnsi="DM Sans"/>
                <w:b w:val="0"/>
                <w:color w:val="12213D"/>
                <w:sz w:val="16"/>
              </w:rPr>
              <w:t>Meeting agenda/minutes</w:t>
            </w:r>
          </w:p>
        </w:tc>
        <w:tc>
          <w:tcPr>
            <w:tcW w:w="1814" w:type="dxa"/>
            <w:vAlign w:val="center"/>
          </w:tcPr>
          <w:p>
            <w:pPr>
              <w:spacing w:after="20"/>
            </w:pPr>
            <w:r/>
            <w:r>
              <w:rPr>
                <w:rFonts w:ascii="DM Sans" w:hAnsi="DM Sans"/>
                <w:b w:val="0"/>
                <w:color w:val="12213D"/>
                <w:sz w:val="16"/>
              </w:rPr>
              <w:t>No</w:t>
            </w:r>
          </w:p>
        </w:tc>
        <w:tc>
          <w:tcPr>
            <w:tcW w:w="1474" w:type="dxa"/>
            <w:vAlign w:val="center"/>
          </w:tcPr>
          <w:p>
            <w:pPr>
              <w:spacing w:after="20"/>
            </w:pPr>
            <w:r/>
            <w:r>
              <w:rPr>
                <w:rFonts w:ascii="DM Sans" w:hAnsi="DM Sans"/>
                <w:b w:val="0"/>
                <w:color w:val="12213D"/>
                <w:sz w:val="16"/>
              </w:rPr>
              <w:t>n/a</w:t>
            </w:r>
          </w:p>
        </w:tc>
        <w:tc>
          <w:tcPr>
            <w:tcW w:w="1077" w:type="dxa"/>
            <w:vAlign w:val="center"/>
          </w:tcPr>
          <w:p>
            <w:pPr>
              <w:spacing w:after="20"/>
            </w:pPr>
            <w:r/>
            <w:r>
              <w:rPr>
                <w:rFonts w:ascii="DM Sans" w:hAnsi="DM Sans"/>
                <w:b w:val="0"/>
                <w:color w:val="12213D"/>
                <w:sz w:val="16"/>
              </w:rPr>
              <w:t>n/a</w:t>
            </w:r>
          </w:p>
        </w:tc>
        <w:tc>
          <w:tcPr>
            <w:tcW w:w="1757" w:type="dxa"/>
            <w:vAlign w:val="center"/>
          </w:tcPr>
          <w:p>
            <w:pPr>
              <w:spacing w:after="20"/>
            </w:pPr>
            <w:r/>
            <w:r>
              <w:rPr>
                <w:rFonts w:ascii="DM Sans" w:hAnsi="DM Sans"/>
                <w:b w:val="0"/>
                <w:color w:val="12213D"/>
                <w:sz w:val="16"/>
              </w:rPr>
              <w:t>n/a</w:t>
            </w:r>
          </w:p>
        </w:tc>
        <w:tc>
          <w:tcPr>
            <w:tcW w:w="1814" w:type="dxa"/>
            <w:vAlign w:val="center"/>
          </w:tcPr>
          <w:p>
            <w:pPr>
              <w:spacing w:after="20"/>
            </w:pPr>
            <w:r/>
            <w:r>
              <w:rPr>
                <w:rFonts w:ascii="DM Sans" w:hAnsi="DM Sans"/>
                <w:b w:val="0"/>
                <w:color w:val="12213D"/>
                <w:sz w:val="16"/>
              </w:rPr>
              <w:t>n/a</w:t>
            </w:r>
          </w:p>
        </w:tc>
      </w:tr>
      <w:tr>
        <w:trPr>
          <w:cantSplit/>
        </w:trPr>
        <w:tc>
          <w:tcPr>
            <w:tcW w:w="1701" w:type="dxa"/>
            <w:vAlign w:val="center"/>
            <w:shd w:fill="F5F7FB"/>
          </w:tcPr>
          <w:p>
            <w:pPr>
              <w:spacing w:after="20"/>
            </w:pPr>
            <w:r/>
            <w:r>
              <w:rPr>
                <w:rFonts w:ascii="DM Sans" w:hAnsi="DM Sans"/>
                <w:b w:val="0"/>
                <w:color w:val="12213D"/>
                <w:sz w:val="16"/>
              </w:rPr>
              <w:t>Internal memo</w:t>
            </w:r>
          </w:p>
        </w:tc>
        <w:tc>
          <w:tcPr>
            <w:tcW w:w="1814" w:type="dxa"/>
            <w:vAlign w:val="center"/>
            <w:shd w:fill="F5F7FB"/>
          </w:tcPr>
          <w:p>
            <w:pPr>
              <w:spacing w:after="20"/>
            </w:pPr>
            <w:r/>
            <w:r>
              <w:rPr>
                <w:rFonts w:ascii="DM Sans" w:hAnsi="DM Sans"/>
                <w:b w:val="0"/>
                <w:color w:val="12213D"/>
                <w:sz w:val="16"/>
              </w:rPr>
              <w:t>No</w:t>
            </w:r>
          </w:p>
        </w:tc>
        <w:tc>
          <w:tcPr>
            <w:tcW w:w="1474" w:type="dxa"/>
            <w:vAlign w:val="center"/>
            <w:shd w:fill="F5F7FB"/>
          </w:tcPr>
          <w:p>
            <w:pPr>
              <w:spacing w:after="20"/>
            </w:pPr>
            <w:r/>
            <w:r>
              <w:rPr>
                <w:rFonts w:ascii="DM Sans" w:hAnsi="DM Sans"/>
                <w:b w:val="0"/>
                <w:color w:val="12213D"/>
                <w:sz w:val="16"/>
              </w:rPr>
              <w:t>n/a</w:t>
            </w:r>
          </w:p>
        </w:tc>
        <w:tc>
          <w:tcPr>
            <w:tcW w:w="1077" w:type="dxa"/>
            <w:vAlign w:val="center"/>
            <w:shd w:fill="F5F7FB"/>
          </w:tcPr>
          <w:p>
            <w:pPr>
              <w:spacing w:after="20"/>
            </w:pPr>
            <w:r/>
            <w:r>
              <w:rPr>
                <w:rFonts w:ascii="DM Sans" w:hAnsi="DM Sans"/>
                <w:b w:val="0"/>
                <w:color w:val="12213D"/>
                <w:sz w:val="16"/>
              </w:rPr>
              <w:t>n/a</w:t>
            </w:r>
          </w:p>
        </w:tc>
        <w:tc>
          <w:tcPr>
            <w:tcW w:w="1757" w:type="dxa"/>
            <w:vAlign w:val="center"/>
            <w:shd w:fill="F5F7FB"/>
          </w:tcPr>
          <w:p>
            <w:pPr>
              <w:spacing w:after="20"/>
            </w:pPr>
            <w:r/>
            <w:r>
              <w:rPr>
                <w:rFonts w:ascii="DM Sans" w:hAnsi="DM Sans"/>
                <w:b w:val="0"/>
                <w:color w:val="12213D"/>
                <w:sz w:val="16"/>
              </w:rPr>
              <w:t>n/a</w:t>
            </w:r>
          </w:p>
        </w:tc>
        <w:tc>
          <w:tcPr>
            <w:tcW w:w="1814" w:type="dxa"/>
            <w:vAlign w:val="center"/>
            <w:shd w:fill="F5F7FB"/>
          </w:tcPr>
          <w:p>
            <w:pPr>
              <w:spacing w:after="20"/>
            </w:pPr>
            <w:r/>
            <w:r>
              <w:rPr>
                <w:rFonts w:ascii="DM Sans" w:hAnsi="DM Sans"/>
                <w:b w:val="0"/>
                <w:color w:val="12213D"/>
                <w:sz w:val="16"/>
              </w:rPr>
              <w:t>n/a</w:t>
            </w:r>
          </w:p>
        </w:tc>
      </w:tr>
      <w:tr>
        <w:trPr>
          <w:cantSplit/>
        </w:trPr>
        <w:tc>
          <w:tcPr>
            <w:tcW w:w="1701" w:type="dxa"/>
            <w:vAlign w:val="center"/>
          </w:tcPr>
          <w:p>
            <w:pPr>
              <w:spacing w:after="20"/>
            </w:pPr>
            <w:r/>
            <w:r>
              <w:rPr>
                <w:rFonts w:ascii="DM Sans" w:hAnsi="DM Sans"/>
                <w:b w:val="0"/>
                <w:color w:val="12213D"/>
                <w:sz w:val="16"/>
              </w:rPr>
              <w:t>SOP template</w:t>
            </w:r>
          </w:p>
        </w:tc>
        <w:tc>
          <w:tcPr>
            <w:tcW w:w="1814" w:type="dxa"/>
            <w:vAlign w:val="center"/>
          </w:tcPr>
          <w:p>
            <w:pPr>
              <w:spacing w:after="20"/>
            </w:pPr>
            <w:r/>
            <w:r>
              <w:rPr>
                <w:rFonts w:ascii="DM Sans" w:hAnsi="DM Sans"/>
                <w:b w:val="0"/>
                <w:color w:val="12213D"/>
                <w:sz w:val="16"/>
              </w:rPr>
              <w:t>Optional</w:t>
            </w:r>
          </w:p>
        </w:tc>
        <w:tc>
          <w:tcPr>
            <w:tcW w:w="1474" w:type="dxa"/>
            <w:vAlign w:val="center"/>
          </w:tcPr>
          <w:p>
            <w:pPr>
              <w:spacing w:after="20"/>
            </w:pPr>
            <w:r/>
            <w:r>
              <w:rPr>
                <w:rFonts w:ascii="DM Sans" w:hAnsi="DM Sans"/>
                <w:b w:val="0"/>
                <w:color w:val="12213D"/>
                <w:sz w:val="16"/>
              </w:rPr>
              <w:t>Word</w:t>
            </w:r>
          </w:p>
        </w:tc>
        <w:tc>
          <w:tcPr>
            <w:tcW w:w="1077" w:type="dxa"/>
            <w:vAlign w:val="center"/>
          </w:tcPr>
          <w:p>
            <w:pPr>
              <w:spacing w:after="20"/>
            </w:pPr>
            <w:r/>
            <w:r>
              <w:rPr>
                <w:rFonts w:ascii="DM Sans" w:hAnsi="DM Sans"/>
                <w:b w:val="0"/>
                <w:color w:val="12213D"/>
                <w:sz w:val="16"/>
              </w:rPr>
              <w:t>Tia Power</w:t>
            </w:r>
          </w:p>
        </w:tc>
        <w:tc>
          <w:tcPr>
            <w:tcW w:w="1757" w:type="dxa"/>
            <w:vAlign w:val="center"/>
          </w:tcPr>
          <w:p>
            <w:pPr>
              <w:spacing w:after="20"/>
            </w:pPr>
            <w:r/>
            <w:r>
              <w:rPr>
                <w:rFonts w:ascii="DM Sans" w:hAnsi="DM Sans"/>
                <w:b w:val="0"/>
                <w:color w:val="12213D"/>
                <w:sz w:val="16"/>
              </w:rPr>
              <w:t>Not needed</w:t>
            </w:r>
          </w:p>
        </w:tc>
        <w:tc>
          <w:tcPr>
            <w:tcW w:w="1814" w:type="dxa"/>
            <w:vAlign w:val="center"/>
          </w:tcPr>
          <w:p>
            <w:pPr>
              <w:spacing w:after="20"/>
            </w:pPr>
            <w:r/>
            <w:r>
              <w:rPr>
                <w:rFonts w:ascii="DM Sans" w:hAnsi="DM Sans"/>
                <w:b w:val="0"/>
                <w:color w:val="12213D"/>
                <w:sz w:val="16"/>
              </w:rPr>
              <w:t>To confirm</w:t>
            </w:r>
          </w:p>
        </w:tc>
      </w:tr>
      <w:tr>
        <w:trPr>
          <w:cantSplit/>
        </w:trPr>
        <w:tc>
          <w:tcPr>
            <w:tcW w:w="1701" w:type="dxa"/>
            <w:vAlign w:val="center"/>
            <w:shd w:fill="F5F7FB"/>
          </w:tcPr>
          <w:p>
            <w:pPr>
              <w:spacing w:after="20"/>
            </w:pPr>
            <w:r/>
            <w:r>
              <w:rPr>
                <w:rFonts w:ascii="DM Sans" w:hAnsi="DM Sans"/>
                <w:b w:val="0"/>
                <w:color w:val="12213D"/>
                <w:sz w:val="16"/>
              </w:rPr>
              <w:t>Employment offer letter</w:t>
            </w:r>
          </w:p>
        </w:tc>
        <w:tc>
          <w:tcPr>
            <w:tcW w:w="1814" w:type="dxa"/>
            <w:vAlign w:val="center"/>
            <w:shd w:fill="F5F7FB"/>
          </w:tcPr>
          <w:p>
            <w:pPr>
              <w:spacing w:after="20"/>
            </w:pPr>
            <w:r/>
            <w:r>
              <w:rPr>
                <w:rFonts w:ascii="DM Sans" w:hAnsi="DM Sans"/>
                <w:b w:val="0"/>
                <w:color w:val="12213D"/>
                <w:sz w:val="16"/>
              </w:rPr>
              <w:t>No</w:t>
            </w:r>
          </w:p>
        </w:tc>
        <w:tc>
          <w:tcPr>
            <w:tcW w:w="1474" w:type="dxa"/>
            <w:vAlign w:val="center"/>
            <w:shd w:fill="F5F7FB"/>
          </w:tcPr>
          <w:p>
            <w:pPr>
              <w:spacing w:after="20"/>
            </w:pPr>
            <w:r/>
            <w:r>
              <w:rPr>
                <w:rFonts w:ascii="DM Sans" w:hAnsi="DM Sans"/>
                <w:b w:val="0"/>
                <w:color w:val="12213D"/>
                <w:sz w:val="16"/>
              </w:rPr>
              <w:t>n/a</w:t>
            </w:r>
          </w:p>
        </w:tc>
        <w:tc>
          <w:tcPr>
            <w:tcW w:w="1077" w:type="dxa"/>
            <w:vAlign w:val="center"/>
            <w:shd w:fill="F5F7FB"/>
          </w:tcPr>
          <w:p>
            <w:pPr>
              <w:spacing w:after="20"/>
            </w:pPr>
            <w:r/>
            <w:r>
              <w:rPr>
                <w:rFonts w:ascii="DM Sans" w:hAnsi="DM Sans"/>
                <w:b w:val="0"/>
                <w:color w:val="12213D"/>
                <w:sz w:val="16"/>
              </w:rPr>
              <w:t>n/a</w:t>
            </w:r>
          </w:p>
        </w:tc>
        <w:tc>
          <w:tcPr>
            <w:tcW w:w="1757" w:type="dxa"/>
            <w:vAlign w:val="center"/>
            <w:shd w:fill="F5F7FB"/>
          </w:tcPr>
          <w:p>
            <w:pPr>
              <w:spacing w:after="20"/>
            </w:pPr>
            <w:r/>
            <w:r>
              <w:rPr>
                <w:rFonts w:ascii="DM Sans" w:hAnsi="DM Sans"/>
                <w:b w:val="0"/>
                <w:color w:val="12213D"/>
                <w:sz w:val="16"/>
              </w:rPr>
              <w:t>n/a</w:t>
            </w:r>
          </w:p>
        </w:tc>
        <w:tc>
          <w:tcPr>
            <w:tcW w:w="1814" w:type="dxa"/>
            <w:vAlign w:val="center"/>
            <w:shd w:fill="F5F7FB"/>
          </w:tcPr>
          <w:p>
            <w:pPr>
              <w:spacing w:after="20"/>
            </w:pPr>
            <w:r/>
            <w:r>
              <w:rPr>
                <w:rFonts w:ascii="DM Sans" w:hAnsi="DM Sans"/>
                <w:b w:val="0"/>
                <w:color w:val="12213D"/>
                <w:sz w:val="16"/>
              </w:rPr>
              <w:t>n/a</w:t>
            </w:r>
          </w:p>
        </w:tc>
      </w:tr>
      <w:tr>
        <w:trPr>
          <w:cantSplit/>
        </w:trPr>
        <w:tc>
          <w:tcPr>
            <w:tcW w:w="1701" w:type="dxa"/>
            <w:vAlign w:val="center"/>
          </w:tcPr>
          <w:p>
            <w:pPr>
              <w:spacing w:after="20"/>
            </w:pPr>
            <w:r/>
            <w:r>
              <w:rPr>
                <w:rFonts w:ascii="DM Sans" w:hAnsi="DM Sans"/>
                <w:b w:val="0"/>
                <w:color w:val="12213D"/>
                <w:sz w:val="16"/>
              </w:rPr>
              <w:t>Service agreement</w:t>
            </w:r>
          </w:p>
        </w:tc>
        <w:tc>
          <w:tcPr>
            <w:tcW w:w="1814" w:type="dxa"/>
            <w:vAlign w:val="center"/>
          </w:tcPr>
          <w:p>
            <w:pPr>
              <w:spacing w:after="20"/>
            </w:pPr>
            <w:r/>
            <w:r>
              <w:rPr>
                <w:rFonts w:ascii="DM Sans" w:hAnsi="DM Sans"/>
                <w:b w:val="0"/>
                <w:color w:val="12213D"/>
                <w:sz w:val="16"/>
              </w:rPr>
              <w:t>Yes</w:t>
            </w:r>
          </w:p>
        </w:tc>
        <w:tc>
          <w:tcPr>
            <w:tcW w:w="1474" w:type="dxa"/>
            <w:vAlign w:val="center"/>
          </w:tcPr>
          <w:p>
            <w:pPr>
              <w:spacing w:after="20"/>
            </w:pPr>
            <w:r/>
            <w:r>
              <w:rPr>
                <w:rFonts w:ascii="DM Sans" w:hAnsi="DM Sans"/>
                <w:b w:val="0"/>
                <w:color w:val="12213D"/>
                <w:sz w:val="16"/>
              </w:rPr>
              <w:t>Web page / PDF</w:t>
            </w:r>
          </w:p>
        </w:tc>
        <w:tc>
          <w:tcPr>
            <w:tcW w:w="1077" w:type="dxa"/>
            <w:vAlign w:val="center"/>
          </w:tcPr>
          <w:p>
            <w:pPr>
              <w:spacing w:after="20"/>
            </w:pPr>
            <w:r/>
            <w:r>
              <w:rPr>
                <w:rFonts w:ascii="DM Sans" w:hAnsi="DM Sans"/>
                <w:b w:val="0"/>
                <w:color w:val="12213D"/>
                <w:sz w:val="16"/>
              </w:rPr>
              <w:t>Tia Power</w:t>
            </w:r>
          </w:p>
        </w:tc>
        <w:tc>
          <w:tcPr>
            <w:tcW w:w="1757" w:type="dxa"/>
            <w:vAlign w:val="center"/>
          </w:tcPr>
          <w:p>
            <w:pPr>
              <w:spacing w:after="20"/>
            </w:pPr>
            <w:r/>
            <w:r>
              <w:rPr>
                <w:rFonts w:ascii="DM Sans" w:hAnsi="DM Sans"/>
                <w:b w:val="0"/>
                <w:color w:val="12213D"/>
                <w:sz w:val="16"/>
              </w:rPr>
              <w:t>Tia's approval</w:t>
            </w:r>
          </w:p>
        </w:tc>
        <w:tc>
          <w:tcPr>
            <w:tcW w:w="1814" w:type="dxa"/>
            <w:vAlign w:val="center"/>
          </w:tcPr>
          <w:p>
            <w:pPr>
              <w:spacing w:after="20"/>
            </w:pPr>
            <w:r/>
            <w:r>
              <w:rPr>
                <w:rFonts w:ascii="DM Sans" w:hAnsi="DM Sans"/>
                <w:b w:val="0"/>
                <w:color w:val="12213D"/>
                <w:sz w:val="16"/>
              </w:rPr>
              <w:t>powerdesign.co.za/service-agreement.html</w:t>
            </w:r>
          </w:p>
        </w:tc>
      </w:tr>
    </w:tbl>
    <w:p/>
    <w:p>
      <w:pPr>
        <w:pStyle w:val="Heading2"/>
      </w:pPr>
      <w:r>
        <w:t>15. Digital identity</w:t>
      </w:r>
    </w:p>
    <w:p>
      <w:pPr>
        <w:pStyle w:val="Heading3"/>
      </w:pPr>
      <w:r>
        <w:t>15.1 Website</w:t>
      </w:r>
    </w:p>
    <w:p>
      <w:pPr>
        <w:spacing w:after="80"/>
      </w:pPr>
      <w:r>
        <w:rPr>
          <w:b/>
          <w:color w:val="071A3D"/>
        </w:rPr>
        <w:t xml:space="preserve">Website standards: </w:t>
      </w:r>
      <w:r>
        <w:rPr>
          <w:color w:val="5E6B82"/>
        </w:rPr>
        <w:t>Logo at the top of every page (logo.svg); reversed logo (logo-dark.svg) in the dark footer. Navy #071A3D is the theme colour; other colours and fonts per sections 9 and 10. Primary buttons carry an arrow, e.g. "Book a free call →"; text links also use an arrow, e.g. "See prices from R3,990". Page order: headline, services, proof, contact. Package cards in the order Launch, Grow, Lead, then Serve as a separate restaurant package. Mobile first; readable without zooming; thumb-sized buttons; WCAG AA contrast; a WhatsApp chat button on every page. Approved calls to action: "Book a free call", "Get a free quote", "Choose [package]", "WhatsApp +27 50 050 4340". Open item: the footer's Facebook link points to facebook.com/PowerDesignsWeb, which was found on 27 Sep to be a different account from the Page Tia manages. Fix the link once the Page rename is approved by Meta.</w:t>
      </w:r>
    </w:p>
    <w:p>
      <w:pPr>
        <w:pStyle w:val="Heading3"/>
      </w:pPr>
      <w:r>
        <w:t>15.2 Email</w:t>
      </w:r>
    </w:p>
    <w:p>
      <w:pPr>
        <w:spacing w:after="80"/>
      </w:pPr>
      <w:r>
        <w:rPr>
          <w:b/>
          <w:color w:val="071A3D"/>
        </w:rPr>
        <w:t xml:space="preserve">Email standards: </w:t>
      </w:r>
      <w:r>
        <w:rPr>
          <w:color w:val="5E6B82"/>
        </w:rPr>
        <w:t>Signature: Tia Power · Power Designs Web · Website design for East Rand small businesses · WhatsApp 050 050 4340 · info@powerdesign.co.za · powerdesign.co.za. Small logo (max 120 px wide) above the name; one address for all businesses, info@powerdesign.co.za. No disclaimer on general mail; outreach emails carry a clear opt-out line (POPIA). One plain sans-serif font, black or dark grey text, no more than one image, no coloured backgrounds.</w:t>
      </w:r>
    </w:p>
    <w:p>
      <w:pPr>
        <w:pStyle w:val="Heading3"/>
      </w:pPr>
      <w:r>
        <w:t>15.3 Social media</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999"/>
            <w:vAlign w:val="center"/>
            <w:shd w:fill="071A3D"/>
          </w:tcPr>
          <w:p>
            <w:pPr>
              <w:spacing w:after="20"/>
            </w:pPr>
            <w:r/>
            <w:r>
              <w:rPr>
                <w:rFonts w:ascii="DM Sans" w:hAnsi="DM Sans"/>
                <w:b/>
                <w:color w:val="FFFFFF"/>
                <w:sz w:val="16"/>
              </w:rPr>
              <w:t>Platform</w:t>
            </w:r>
          </w:p>
        </w:tc>
        <w:tc>
          <w:tcPr>
            <w:tcW w:type="dxa" w:w="1999"/>
            <w:vAlign w:val="center"/>
            <w:shd w:fill="071A3D"/>
          </w:tcPr>
          <w:p>
            <w:pPr>
              <w:spacing w:after="20"/>
            </w:pPr>
            <w:r/>
            <w:r>
              <w:rPr>
                <w:rFonts w:ascii="DM Sans" w:hAnsi="DM Sans"/>
                <w:b/>
                <w:color w:val="FFFFFF"/>
                <w:sz w:val="16"/>
              </w:rPr>
              <w:t>Profile image</w:t>
            </w:r>
          </w:p>
        </w:tc>
        <w:tc>
          <w:tcPr>
            <w:tcW w:type="dxa" w:w="1999"/>
            <w:vAlign w:val="center"/>
            <w:shd w:fill="071A3D"/>
          </w:tcPr>
          <w:p>
            <w:pPr>
              <w:spacing w:after="20"/>
            </w:pPr>
            <w:r/>
            <w:r>
              <w:rPr>
                <w:rFonts w:ascii="DM Sans" w:hAnsi="DM Sans"/>
                <w:b/>
                <w:color w:val="FFFFFF"/>
                <w:sz w:val="16"/>
              </w:rPr>
              <w:t>Cover/banner</w:t>
            </w:r>
          </w:p>
        </w:tc>
        <w:tc>
          <w:tcPr>
            <w:tcW w:type="dxa" w:w="1999"/>
            <w:vAlign w:val="center"/>
            <w:shd w:fill="071A3D"/>
          </w:tcPr>
          <w:p>
            <w:pPr>
              <w:spacing w:after="20"/>
            </w:pPr>
            <w:r/>
            <w:r>
              <w:rPr>
                <w:rFonts w:ascii="DM Sans" w:hAnsi="DM Sans"/>
                <w:b/>
                <w:color w:val="FFFFFF"/>
                <w:sz w:val="16"/>
              </w:rPr>
              <w:t>Post templates</w:t>
            </w:r>
          </w:p>
        </w:tc>
        <w:tc>
          <w:tcPr>
            <w:tcW w:type="dxa" w:w="1999"/>
            <w:vAlign w:val="center"/>
            <w:shd w:fill="071A3D"/>
          </w:tcPr>
          <w:p>
            <w:pPr>
              <w:spacing w:after="20"/>
            </w:pPr>
            <w:r/>
            <w:r>
              <w:rPr>
                <w:rFonts w:ascii="DM Sans" w:hAnsi="DM Sans"/>
                <w:b/>
                <w:color w:val="FFFFFF"/>
                <w:sz w:val="16"/>
              </w:rPr>
              <w:t>Video/reel template</w:t>
            </w:r>
          </w:p>
        </w:tc>
      </w:tr>
      <w:tr>
        <w:trPr>
          <w:cantSplit/>
        </w:trPr>
        <w:tc>
          <w:tcPr>
            <w:tcW w:type="dxa" w:w="1999"/>
            <w:vAlign w:val="center"/>
            <w:shd w:fill="F5F7FB"/>
          </w:tcPr>
          <w:p>
            <w:pPr>
              <w:spacing w:after="20"/>
            </w:pPr>
            <w:r/>
            <w:r>
              <w:rPr>
                <w:rFonts w:ascii="DM Sans" w:hAnsi="DM Sans"/>
                <w:b w:val="0"/>
                <w:color w:val="12213D"/>
                <w:sz w:val="16"/>
              </w:rPr>
              <w:t>Facebook</w:t>
            </w:r>
          </w:p>
        </w:tc>
        <w:tc>
          <w:tcPr>
            <w:tcW w:type="dxa" w:w="1999"/>
            <w:vAlign w:val="center"/>
            <w:shd w:fill="F5F7FB"/>
          </w:tcPr>
          <w:p>
            <w:pPr>
              <w:spacing w:after="20"/>
            </w:pPr>
            <w:r/>
            <w:r>
              <w:rPr>
                <w:rFonts w:ascii="DM Sans" w:hAnsi="DM Sans"/>
                <w:b w:val="0"/>
                <w:color w:val="12213D"/>
                <w:sz w:val="16"/>
              </w:rPr>
              <w:t>assets/facebook-profile-picture.png (1080 × 1080)</w:t>
            </w:r>
          </w:p>
        </w:tc>
        <w:tc>
          <w:tcPr>
            <w:tcW w:type="dxa" w:w="1999"/>
            <w:vAlign w:val="center"/>
            <w:shd w:fill="F5F7FB"/>
          </w:tcPr>
          <w:p>
            <w:pPr>
              <w:spacing w:after="20"/>
            </w:pPr>
            <w:r/>
            <w:r>
              <w:rPr>
                <w:rFonts w:ascii="DM Sans" w:hAnsi="DM Sans"/>
                <w:b w:val="0"/>
                <w:color w:val="12213D"/>
                <w:sz w:val="16"/>
              </w:rPr>
              <w:t>facebook-cover.png (also the website share image)</w:t>
            </w:r>
          </w:p>
        </w:tc>
        <w:tc>
          <w:tcPr>
            <w:tcW w:type="dxa" w:w="1999"/>
            <w:vAlign w:val="center"/>
            <w:shd w:fill="F5F7FB"/>
          </w:tcPr>
          <w:p>
            <w:pPr>
              <w:spacing w:after="20"/>
            </w:pPr>
            <w:r/>
            <w:r>
              <w:rPr>
                <w:rFonts w:ascii="DM Sans" w:hAnsi="DM Sans"/>
                <w:b w:val="0"/>
                <w:color w:val="12213D"/>
                <w:sz w:val="16"/>
              </w:rPr>
              <w:t>Square PNG 1080 × 1080</w:t>
            </w:r>
          </w:p>
        </w:tc>
        <w:tc>
          <w:tcPr>
            <w:tcW w:type="dxa" w:w="1999"/>
            <w:vAlign w:val="center"/>
            <w:shd w:fill="F5F7FB"/>
          </w:tcPr>
          <w:p>
            <w:pPr>
              <w:spacing w:after="20"/>
            </w:pPr>
            <w:r/>
            <w:r>
              <w:rPr>
                <w:rFonts w:ascii="DM Sans" w:hAnsi="DM Sans"/>
                <w:b w:val="0"/>
                <w:color w:val="12213D"/>
                <w:sz w:val="16"/>
              </w:rPr>
              <w:t>9:16 Reel</w:t>
            </w:r>
          </w:p>
        </w:tc>
      </w:tr>
      <w:tr>
        <w:trPr>
          <w:cantSplit/>
        </w:trPr>
        <w:tc>
          <w:tcPr>
            <w:tcW w:type="dxa" w:w="1999"/>
            <w:vAlign w:val="center"/>
          </w:tcPr>
          <w:p>
            <w:pPr>
              <w:spacing w:after="20"/>
            </w:pPr>
            <w:r/>
            <w:r>
              <w:rPr>
                <w:rFonts w:ascii="DM Sans" w:hAnsi="DM Sans"/>
                <w:b w:val="0"/>
                <w:color w:val="12213D"/>
                <w:sz w:val="16"/>
              </w:rPr>
              <w:t>Instagram</w:t>
            </w:r>
          </w:p>
        </w:tc>
        <w:tc>
          <w:tcPr>
            <w:tcW w:type="dxa" w:w="1999"/>
            <w:vAlign w:val="center"/>
          </w:tcPr>
          <w:p>
            <w:pPr>
              <w:spacing w:after="20"/>
            </w:pPr>
            <w:r/>
            <w:r>
              <w:rPr>
                <w:rFonts w:ascii="DM Sans" w:hAnsi="DM Sans"/>
                <w:b w:val="0"/>
                <w:color w:val="12213D"/>
                <w:sz w:val="16"/>
              </w:rPr>
              <w:t>assets/instagram-profile-picture.png (1080 × 1080)</w:t>
            </w:r>
          </w:p>
        </w:tc>
        <w:tc>
          <w:tcPr>
            <w:tcW w:type="dxa" w:w="1999"/>
            <w:vAlign w:val="center"/>
          </w:tcPr>
          <w:p>
            <w:pPr>
              <w:spacing w:after="20"/>
            </w:pPr>
            <w:r/>
            <w:r>
              <w:rPr>
                <w:rFonts w:ascii="DM Sans" w:hAnsi="DM Sans"/>
                <w:b w:val="0"/>
                <w:color w:val="12213D"/>
                <w:sz w:val="16"/>
              </w:rPr>
              <w:t>Not used</w:t>
            </w:r>
          </w:p>
        </w:tc>
        <w:tc>
          <w:tcPr>
            <w:tcW w:type="dxa" w:w="1999"/>
            <w:vAlign w:val="center"/>
          </w:tcPr>
          <w:p>
            <w:pPr>
              <w:spacing w:after="20"/>
            </w:pPr>
            <w:r/>
            <w:r>
              <w:rPr>
                <w:rFonts w:ascii="DM Sans" w:hAnsi="DM Sans"/>
                <w:b w:val="0"/>
                <w:color w:val="12213D"/>
                <w:sz w:val="16"/>
              </w:rPr>
              <w:t>Portrait PNG 1080 × 1350</w:t>
            </w:r>
          </w:p>
        </w:tc>
        <w:tc>
          <w:tcPr>
            <w:tcW w:type="dxa" w:w="1999"/>
            <w:vAlign w:val="center"/>
          </w:tcPr>
          <w:p>
            <w:pPr>
              <w:spacing w:after="20"/>
            </w:pPr>
            <w:r/>
            <w:r>
              <w:rPr>
                <w:rFonts w:ascii="DM Sans" w:hAnsi="DM Sans"/>
                <w:b w:val="0"/>
                <w:color w:val="12213D"/>
                <w:sz w:val="16"/>
              </w:rPr>
              <w:t>9:16 Reel</w:t>
            </w:r>
          </w:p>
        </w:tc>
      </w:tr>
      <w:tr>
        <w:trPr>
          <w:cantSplit/>
        </w:trPr>
        <w:tc>
          <w:tcPr>
            <w:tcW w:type="dxa" w:w="1999"/>
            <w:vAlign w:val="center"/>
            <w:shd w:fill="F5F7FB"/>
          </w:tcPr>
          <w:p>
            <w:pPr>
              <w:spacing w:after="20"/>
            </w:pPr>
            <w:r/>
            <w:r>
              <w:rPr>
                <w:rFonts w:ascii="DM Sans" w:hAnsi="DM Sans"/>
                <w:b w:val="0"/>
                <w:color w:val="12213D"/>
                <w:sz w:val="16"/>
              </w:rPr>
              <w:t>LinkedIn</w:t>
            </w:r>
          </w:p>
        </w:tc>
        <w:tc>
          <w:tcPr>
            <w:tcW w:type="dxa" w:w="1999"/>
            <w:vAlign w:val="center"/>
            <w:shd w:fill="F5F7FB"/>
          </w:tcPr>
          <w:p>
            <w:pPr>
              <w:spacing w:after="20"/>
            </w:pPr>
            <w:r/>
            <w:r>
              <w:rPr>
                <w:rFonts w:ascii="DM Sans" w:hAnsi="DM Sans"/>
                <w:b w:val="0"/>
                <w:color w:val="12213D"/>
                <w:sz w:val="16"/>
              </w:rPr>
              <w:t>No Page confirmed</w:t>
            </w:r>
          </w:p>
        </w:tc>
        <w:tc>
          <w:tcPr>
            <w:tcW w:type="dxa" w:w="1999"/>
            <w:vAlign w:val="center"/>
            <w:shd w:fill="F5F7FB"/>
          </w:tcPr>
          <w:p>
            <w:pPr>
              <w:spacing w:after="20"/>
            </w:pPr>
            <w:r/>
            <w:r>
              <w:rPr>
                <w:rFonts w:ascii="DM Sans" w:hAnsi="DM Sans"/>
                <w:b w:val="0"/>
                <w:color w:val="12213D"/>
                <w:sz w:val="16"/>
              </w:rPr>
              <w:t>n/a</w:t>
            </w:r>
          </w:p>
        </w:tc>
        <w:tc>
          <w:tcPr>
            <w:tcW w:type="dxa" w:w="1999"/>
            <w:vAlign w:val="center"/>
            <w:shd w:fill="F5F7FB"/>
          </w:tcPr>
          <w:p>
            <w:pPr>
              <w:spacing w:after="20"/>
            </w:pPr>
            <w:r/>
            <w:r>
              <w:rPr>
                <w:rFonts w:ascii="DM Sans" w:hAnsi="DM Sans"/>
                <w:b w:val="0"/>
                <w:color w:val="12213D"/>
                <w:sz w:val="16"/>
              </w:rPr>
              <w:t>n/a</w:t>
            </w:r>
          </w:p>
        </w:tc>
        <w:tc>
          <w:tcPr>
            <w:tcW w:type="dxa" w:w="1999"/>
            <w:vAlign w:val="center"/>
            <w:shd w:fill="F5F7FB"/>
          </w:tcPr>
          <w:p>
            <w:pPr>
              <w:spacing w:after="20"/>
            </w:pPr>
            <w:r/>
            <w:r>
              <w:rPr>
                <w:rFonts w:ascii="DM Sans" w:hAnsi="DM Sans"/>
                <w:b w:val="0"/>
                <w:color w:val="12213D"/>
                <w:sz w:val="16"/>
              </w:rPr>
              <w:t>n/a</w:t>
            </w:r>
          </w:p>
        </w:tc>
      </w:tr>
      <w:tr>
        <w:trPr>
          <w:cantSplit/>
        </w:trPr>
        <w:tc>
          <w:tcPr>
            <w:tcW w:type="dxa" w:w="1999"/>
            <w:vAlign w:val="center"/>
          </w:tcPr>
          <w:p>
            <w:pPr>
              <w:spacing w:after="20"/>
            </w:pPr>
            <w:r/>
            <w:r>
              <w:rPr>
                <w:rFonts w:ascii="DM Sans" w:hAnsi="DM Sans"/>
                <w:b w:val="0"/>
                <w:color w:val="12213D"/>
                <w:sz w:val="16"/>
              </w:rPr>
              <w:t>TikTok</w:t>
            </w:r>
          </w:p>
        </w:tc>
        <w:tc>
          <w:tcPr>
            <w:tcW w:type="dxa" w:w="1999"/>
            <w:vAlign w:val="center"/>
          </w:tcPr>
          <w:p>
            <w:pPr>
              <w:spacing w:after="20"/>
            </w:pPr>
            <w:r/>
            <w:r>
              <w:rPr>
                <w:rFonts w:ascii="DM Sans" w:hAnsi="DM Sans"/>
                <w:b w:val="0"/>
                <w:color w:val="12213D"/>
                <w:sz w:val="16"/>
              </w:rPr>
              <w:t>No account confirmed (videos are built for it)</w:t>
            </w:r>
          </w:p>
        </w:tc>
        <w:tc>
          <w:tcPr>
            <w:tcW w:type="dxa" w:w="1999"/>
            <w:vAlign w:val="center"/>
          </w:tcPr>
          <w:p>
            <w:pPr>
              <w:spacing w:after="20"/>
            </w:pPr>
            <w:r/>
            <w:r>
              <w:rPr>
                <w:rFonts w:ascii="DM Sans" w:hAnsi="DM Sans"/>
                <w:b w:val="0"/>
                <w:color w:val="12213D"/>
                <w:sz w:val="16"/>
              </w:rPr>
              <w:t>n/a</w:t>
            </w:r>
          </w:p>
        </w:tc>
        <w:tc>
          <w:tcPr>
            <w:tcW w:type="dxa" w:w="1999"/>
            <w:vAlign w:val="center"/>
          </w:tcPr>
          <w:p>
            <w:pPr>
              <w:spacing w:after="20"/>
            </w:pPr>
            <w:r/>
            <w:r>
              <w:rPr>
                <w:rFonts w:ascii="DM Sans" w:hAnsi="DM Sans"/>
                <w:b w:val="0"/>
                <w:color w:val="12213D"/>
                <w:sz w:val="16"/>
              </w:rPr>
              <w:t>n/a</w:t>
            </w:r>
          </w:p>
        </w:tc>
        <w:tc>
          <w:tcPr>
            <w:tcW w:type="dxa" w:w="1999"/>
            <w:vAlign w:val="center"/>
          </w:tcPr>
          <w:p>
            <w:pPr>
              <w:spacing w:after="20"/>
            </w:pPr>
            <w:r/>
            <w:r>
              <w:rPr>
                <w:rFonts w:ascii="DM Sans" w:hAnsi="DM Sans"/>
                <w:b w:val="0"/>
                <w:color w:val="12213D"/>
                <w:sz w:val="16"/>
              </w:rPr>
              <w:t>9:16 video</w:t>
            </w:r>
          </w:p>
        </w:tc>
      </w:tr>
      <w:tr>
        <w:trPr>
          <w:cantSplit/>
        </w:trPr>
        <w:tc>
          <w:tcPr>
            <w:tcW w:type="dxa" w:w="1999"/>
            <w:vAlign w:val="center"/>
            <w:shd w:fill="F5F7FB"/>
          </w:tcPr>
          <w:p>
            <w:pPr>
              <w:spacing w:after="20"/>
            </w:pPr>
            <w:r/>
            <w:r>
              <w:rPr>
                <w:rFonts w:ascii="DM Sans" w:hAnsi="DM Sans"/>
                <w:b w:val="0"/>
                <w:color w:val="12213D"/>
                <w:sz w:val="16"/>
              </w:rPr>
              <w:t>YouTube</w:t>
            </w:r>
          </w:p>
        </w:tc>
        <w:tc>
          <w:tcPr>
            <w:tcW w:type="dxa" w:w="1999"/>
            <w:vAlign w:val="center"/>
            <w:shd w:fill="F5F7FB"/>
          </w:tcPr>
          <w:p>
            <w:pPr>
              <w:spacing w:after="20"/>
            </w:pPr>
            <w:r/>
            <w:r>
              <w:rPr>
                <w:rFonts w:ascii="DM Sans" w:hAnsi="DM Sans"/>
                <w:b w:val="0"/>
                <w:color w:val="12213D"/>
                <w:sz w:val="16"/>
              </w:rPr>
              <w:t>No channel confirmed (Shorts are built)</w:t>
            </w:r>
          </w:p>
        </w:tc>
        <w:tc>
          <w:tcPr>
            <w:tcW w:type="dxa" w:w="1999"/>
            <w:vAlign w:val="center"/>
            <w:shd w:fill="F5F7FB"/>
          </w:tcPr>
          <w:p>
            <w:pPr>
              <w:spacing w:after="20"/>
            </w:pPr>
            <w:r/>
            <w:r>
              <w:rPr>
                <w:rFonts w:ascii="DM Sans" w:hAnsi="DM Sans"/>
                <w:b w:val="0"/>
                <w:color w:val="12213D"/>
                <w:sz w:val="16"/>
              </w:rPr>
              <w:t>n/a</w:t>
            </w:r>
          </w:p>
        </w:tc>
        <w:tc>
          <w:tcPr>
            <w:tcW w:type="dxa" w:w="1999"/>
            <w:vAlign w:val="center"/>
            <w:shd w:fill="F5F7FB"/>
          </w:tcPr>
          <w:p>
            <w:pPr>
              <w:spacing w:after="20"/>
            </w:pPr>
            <w:r/>
            <w:r>
              <w:rPr>
                <w:rFonts w:ascii="DM Sans" w:hAnsi="DM Sans"/>
                <w:b w:val="0"/>
                <w:color w:val="12213D"/>
                <w:sz w:val="16"/>
              </w:rPr>
              <w:t>n/a</w:t>
            </w:r>
          </w:p>
        </w:tc>
        <w:tc>
          <w:tcPr>
            <w:tcW w:type="dxa" w:w="1999"/>
            <w:vAlign w:val="center"/>
            <w:shd w:fill="F5F7FB"/>
          </w:tcPr>
          <w:p>
            <w:pPr>
              <w:spacing w:after="20"/>
            </w:pPr>
            <w:r/>
            <w:r>
              <w:rPr>
                <w:rFonts w:ascii="DM Sans" w:hAnsi="DM Sans"/>
                <w:b w:val="0"/>
                <w:color w:val="12213D"/>
                <w:sz w:val="16"/>
              </w:rPr>
              <w:t>9:16 Short</w:t>
            </w:r>
          </w:p>
        </w:tc>
      </w:tr>
    </w:tbl>
    <w:p>
      <w:r>
        <w:rPr>
          <w:sz w:val="16"/>
        </w:rPr>
        <w:t>Accounts: Instagram @powerdesignsweb. Facebook Page "Power Designs Web" (Page ID 61592908910690). Posts are scheduled in Meta Business Suite. Before posting any "unposted" item, check Business Suite &gt; Published for that caption to avoid duplicates. Facebook group posts go out as the Page, never as Tia's personal profile.</w:t>
      </w:r>
    </w:p>
    <w:p>
      <w:pPr>
        <w:pStyle w:val="Heading3"/>
      </w:pPr>
      <w:r>
        <w:t>15.4 Digital advertising</w:t>
      </w:r>
    </w:p>
    <w:p>
      <w:pPr>
        <w:spacing w:after="80"/>
      </w:pPr>
      <w:r>
        <w:rPr>
          <w:b/>
          <w:color w:val="071A3D"/>
        </w:rPr>
        <w:t xml:space="preserve">Advertising standards: </w:t>
      </w:r>
      <w:r>
        <w:rPr>
          <w:color w:val="5E6B82"/>
        </w:rPr>
        <w:t>The marketing budget is R0, so no paid ads or boosts. If that changes, any spend needs Tia's approval first. Ads would use the post templates above, one call to action (WhatsApp or the free health check) and no ranking or result guarantees.</w:t>
      </w:r>
    </w:p>
    <w:p>
      <w:pPr>
        <w:pStyle w:val="Heading3"/>
      </w:pPr>
      <w:r>
        <w:t>15.5 File naming and exports</w:t>
      </w:r>
    </w:p>
    <w:p>
      <w:pPr>
        <w:spacing w:after="80"/>
      </w:pPr>
      <w:r>
        <w:rPr>
          <w:b/>
          <w:color w:val="071A3D"/>
        </w:rPr>
        <w:t xml:space="preserve">Export standards: </w:t>
      </w:r>
      <w:r>
        <w:rPr>
          <w:color w:val="5E6B82"/>
        </w:rPr>
        <w:t>Naming: lowercase, hyphens, with brand, topic, platform, size and version, e.g. pdw-offer-clear-instagram-portrait-v01.png (existing daily-post files such as day-01-instagram-portrait.png stay as they are). Images: PNG for graphics, JPG for photos, SVG for logos; Instagram 1080 × 1350, Facebook 1080 × 1080. Video: MP4, 1080 × 1920, captions burned in. Accessibility: alt text on every web and social image.</w:t>
      </w:r>
    </w:p>
    <w:p>
      <w:pPr>
        <w:pStyle w:val="Heading2"/>
      </w:pPr>
      <w:r>
        <w:t>16. Physical brand applications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071A3D"/>
          </w:tcPr>
          <w:p>
            <w:pPr>
              <w:spacing w:after="20"/>
            </w:pPr>
            <w:r/>
            <w:r>
              <w:rPr>
                <w:rFonts w:ascii="DM Sans" w:hAnsi="DM Sans"/>
                <w:b/>
                <w:color w:val="FFFFFF"/>
                <w:sz w:val="16"/>
              </w:rPr>
              <w:t>Application</w:t>
            </w:r>
          </w:p>
        </w:tc>
        <w:tc>
          <w:tcPr>
            <w:tcW w:type="dxa" w:w="2498"/>
            <w:vAlign w:val="center"/>
            <w:shd w:fill="071A3D"/>
          </w:tcPr>
          <w:p>
            <w:pPr>
              <w:spacing w:after="20"/>
            </w:pPr>
            <w:r/>
            <w:r>
              <w:rPr>
                <w:rFonts w:ascii="DM Sans" w:hAnsi="DM Sans"/>
                <w:b/>
                <w:color w:val="FFFFFF"/>
                <w:sz w:val="16"/>
              </w:rPr>
              <w:t>Brand requirements</w:t>
            </w:r>
          </w:p>
        </w:tc>
        <w:tc>
          <w:tcPr>
            <w:tcW w:type="dxa" w:w="2498"/>
            <w:vAlign w:val="center"/>
            <w:shd w:fill="071A3D"/>
          </w:tcPr>
          <w:p>
            <w:pPr>
              <w:spacing w:after="20"/>
            </w:pPr>
            <w:r/>
            <w:r>
              <w:rPr>
                <w:rFonts w:ascii="DM Sans" w:hAnsi="DM Sans"/>
                <w:b/>
                <w:color w:val="FFFFFF"/>
                <w:sz w:val="16"/>
              </w:rPr>
              <w:t>Supplier/specification</w:t>
            </w:r>
          </w:p>
        </w:tc>
        <w:tc>
          <w:tcPr>
            <w:tcW w:type="dxa" w:w="2498"/>
            <w:vAlign w:val="center"/>
            <w:shd w:fill="071A3D"/>
          </w:tcPr>
          <w:p>
            <w:pPr>
              <w:spacing w:after="20"/>
            </w:pPr>
            <w:r/>
            <w:r>
              <w:rPr>
                <w:rFonts w:ascii="DM Sans" w:hAnsi="DM Sans"/>
                <w:b/>
                <w:color w:val="FFFFFF"/>
                <w:sz w:val="16"/>
              </w:rPr>
              <w:t>Approved mock-up location</w:t>
            </w:r>
          </w:p>
        </w:tc>
      </w:tr>
      <w:tr>
        <w:trPr>
          <w:cantSplit/>
        </w:trPr>
        <w:tc>
          <w:tcPr>
            <w:tcW w:type="dxa" w:w="2498"/>
            <w:vAlign w:val="center"/>
            <w:shd w:fill="F5F7FB"/>
          </w:tcPr>
          <w:p>
            <w:pPr>
              <w:spacing w:after="20"/>
            </w:pPr>
            <w:r/>
            <w:r>
              <w:rPr>
                <w:rFonts w:ascii="DM Sans" w:hAnsi="DM Sans"/>
                <w:b w:val="0"/>
                <w:color w:val="12213D"/>
                <w:sz w:val="16"/>
              </w:rPr>
              <w:t>Signage and premises</w:t>
            </w:r>
          </w:p>
        </w:tc>
        <w:tc>
          <w:tcPr>
            <w:tcW w:type="dxa" w:w="2498"/>
            <w:vAlign w:val="center"/>
            <w:shd w:fill="F5F7FB"/>
          </w:tcPr>
          <w:p>
            <w:pPr>
              <w:spacing w:after="20"/>
            </w:pPr>
            <w:r/>
            <w:r>
              <w:rPr>
                <w:rFonts w:ascii="DM Sans" w:hAnsi="DM Sans"/>
                <w:b w:val="0"/>
                <w:color w:val="12213D"/>
                <w:sz w:val="16"/>
              </w:rPr>
              <w:t>Not applicable: online-only, no premises</w:t>
            </w:r>
          </w:p>
        </w:tc>
        <w:tc>
          <w:tcPr>
            <w:tcW w:type="dxa" w:w="2498"/>
            <w:vAlign w:val="center"/>
            <w:shd w:fill="F5F7FB"/>
          </w:tcPr>
          <w:p>
            <w:pPr>
              <w:spacing w:after="20"/>
            </w:pPr>
            <w:r/>
            <w:r>
              <w:rPr>
                <w:rFonts w:ascii="DM Sans" w:hAnsi="DM Sans"/>
                <w:b w:val="0"/>
                <w:color w:val="12213D"/>
                <w:sz w:val="16"/>
              </w:rPr>
              <w:t>n/a</w:t>
            </w:r>
          </w:p>
        </w:tc>
        <w:tc>
          <w:tcPr>
            <w:tcW w:type="dxa" w:w="2498"/>
            <w:vAlign w:val="center"/>
            <w:shd w:fill="F5F7FB"/>
          </w:tcPr>
          <w:p>
            <w:pPr>
              <w:spacing w:after="20"/>
            </w:pPr>
            <w:r/>
            <w:r>
              <w:rPr>
                <w:rFonts w:ascii="DM Sans" w:hAnsi="DM Sans"/>
                <w:b w:val="0"/>
                <w:color w:val="12213D"/>
                <w:sz w:val="16"/>
              </w:rPr>
              <w:t>n/a</w:t>
            </w:r>
          </w:p>
        </w:tc>
      </w:tr>
      <w:tr>
        <w:trPr>
          <w:cantSplit/>
        </w:trPr>
        <w:tc>
          <w:tcPr>
            <w:tcW w:type="dxa" w:w="2498"/>
            <w:vAlign w:val="center"/>
          </w:tcPr>
          <w:p>
            <w:pPr>
              <w:spacing w:after="20"/>
            </w:pPr>
            <w:r/>
            <w:r>
              <w:rPr>
                <w:rFonts w:ascii="DM Sans" w:hAnsi="DM Sans"/>
                <w:b w:val="0"/>
                <w:color w:val="12213D"/>
                <w:sz w:val="16"/>
              </w:rPr>
              <w:t>Company vehicles</w:t>
            </w:r>
          </w:p>
        </w:tc>
        <w:tc>
          <w:tcPr>
            <w:tcW w:type="dxa" w:w="2498"/>
            <w:vAlign w:val="center"/>
          </w:tcPr>
          <w:p>
            <w:pPr>
              <w:spacing w:after="20"/>
            </w:pPr>
            <w:r/>
            <w:r>
              <w:rPr>
                <w:rFonts w:ascii="DM Sans" w:hAnsi="DM Sans"/>
                <w:b w:val="0"/>
                <w:color w:val="12213D"/>
                <w:sz w:val="16"/>
              </w:rPr>
              <w:t>Not applicable</w:t>
            </w:r>
          </w:p>
        </w:tc>
        <w:tc>
          <w:tcPr>
            <w:tcW w:type="dxa" w:w="2498"/>
            <w:vAlign w:val="center"/>
          </w:tcPr>
          <w:p>
            <w:pPr>
              <w:spacing w:after="20"/>
            </w:pPr>
            <w:r/>
            <w:r>
              <w:rPr>
                <w:rFonts w:ascii="DM Sans" w:hAnsi="DM Sans"/>
                <w:b w:val="0"/>
                <w:color w:val="12213D"/>
                <w:sz w:val="16"/>
              </w:rPr>
              <w:t>n/a</w:t>
            </w:r>
          </w:p>
        </w:tc>
        <w:tc>
          <w:tcPr>
            <w:tcW w:type="dxa" w:w="2498"/>
            <w:vAlign w:val="center"/>
          </w:tcPr>
          <w:p>
            <w:pPr>
              <w:spacing w:after="20"/>
            </w:pPr>
            <w:r/>
            <w:r>
              <w:rPr>
                <w:rFonts w:ascii="DM Sans" w:hAnsi="DM Sans"/>
                <w:b w:val="0"/>
                <w:color w:val="12213D"/>
                <w:sz w:val="16"/>
              </w:rPr>
              <w:t>n/a</w:t>
            </w:r>
          </w:p>
        </w:tc>
      </w:tr>
      <w:tr>
        <w:trPr>
          <w:cantSplit/>
        </w:trPr>
        <w:tc>
          <w:tcPr>
            <w:tcW w:type="dxa" w:w="2498"/>
            <w:vAlign w:val="center"/>
            <w:shd w:fill="F5F7FB"/>
          </w:tcPr>
          <w:p>
            <w:pPr>
              <w:spacing w:after="20"/>
            </w:pPr>
            <w:r/>
            <w:r>
              <w:rPr>
                <w:rFonts w:ascii="DM Sans" w:hAnsi="DM Sans"/>
                <w:b w:val="0"/>
                <w:color w:val="12213D"/>
                <w:sz w:val="16"/>
              </w:rPr>
              <w:t>Staff uniforms</w:t>
            </w:r>
          </w:p>
        </w:tc>
        <w:tc>
          <w:tcPr>
            <w:tcW w:type="dxa" w:w="2498"/>
            <w:vAlign w:val="center"/>
            <w:shd w:fill="F5F7FB"/>
          </w:tcPr>
          <w:p>
            <w:pPr>
              <w:spacing w:after="20"/>
            </w:pPr>
            <w:r/>
            <w:r>
              <w:rPr>
                <w:rFonts w:ascii="DM Sans" w:hAnsi="DM Sans"/>
                <w:b w:val="0"/>
                <w:color w:val="12213D"/>
                <w:sz w:val="16"/>
              </w:rPr>
              <w:t>Not applicable: no staff</w:t>
            </w:r>
          </w:p>
        </w:tc>
        <w:tc>
          <w:tcPr>
            <w:tcW w:type="dxa" w:w="2498"/>
            <w:vAlign w:val="center"/>
            <w:shd w:fill="F5F7FB"/>
          </w:tcPr>
          <w:p>
            <w:pPr>
              <w:spacing w:after="20"/>
            </w:pPr>
            <w:r/>
            <w:r>
              <w:rPr>
                <w:rFonts w:ascii="DM Sans" w:hAnsi="DM Sans"/>
                <w:b w:val="0"/>
                <w:color w:val="12213D"/>
                <w:sz w:val="16"/>
              </w:rPr>
              <w:t>n/a</w:t>
            </w:r>
          </w:p>
        </w:tc>
        <w:tc>
          <w:tcPr>
            <w:tcW w:type="dxa" w:w="2498"/>
            <w:vAlign w:val="center"/>
            <w:shd w:fill="F5F7FB"/>
          </w:tcPr>
          <w:p>
            <w:pPr>
              <w:spacing w:after="20"/>
            </w:pPr>
            <w:r/>
            <w:r>
              <w:rPr>
                <w:rFonts w:ascii="DM Sans" w:hAnsi="DM Sans"/>
                <w:b w:val="0"/>
                <w:color w:val="12213D"/>
                <w:sz w:val="16"/>
              </w:rPr>
              <w:t>n/a</w:t>
            </w:r>
          </w:p>
        </w:tc>
      </w:tr>
      <w:tr>
        <w:trPr>
          <w:cantSplit/>
        </w:trPr>
        <w:tc>
          <w:tcPr>
            <w:tcW w:type="dxa" w:w="2498"/>
            <w:vAlign w:val="center"/>
          </w:tcPr>
          <w:p>
            <w:pPr>
              <w:spacing w:after="20"/>
            </w:pPr>
            <w:r/>
            <w:r>
              <w:rPr>
                <w:rFonts w:ascii="DM Sans" w:hAnsi="DM Sans"/>
                <w:b w:val="0"/>
                <w:color w:val="12213D"/>
                <w:sz w:val="16"/>
              </w:rPr>
              <w:t>Packaging and labels</w:t>
            </w:r>
          </w:p>
        </w:tc>
        <w:tc>
          <w:tcPr>
            <w:tcW w:type="dxa" w:w="2498"/>
            <w:vAlign w:val="center"/>
          </w:tcPr>
          <w:p>
            <w:pPr>
              <w:spacing w:after="20"/>
            </w:pPr>
            <w:r/>
            <w:r>
              <w:rPr>
                <w:rFonts w:ascii="DM Sans" w:hAnsi="DM Sans"/>
                <w:b w:val="0"/>
                <w:color w:val="12213D"/>
                <w:sz w:val="16"/>
              </w:rPr>
              <w:t>Not applicable: no stock</w:t>
            </w:r>
          </w:p>
        </w:tc>
        <w:tc>
          <w:tcPr>
            <w:tcW w:type="dxa" w:w="2498"/>
            <w:vAlign w:val="center"/>
          </w:tcPr>
          <w:p>
            <w:pPr>
              <w:spacing w:after="20"/>
            </w:pPr>
            <w:r/>
            <w:r>
              <w:rPr>
                <w:rFonts w:ascii="DM Sans" w:hAnsi="DM Sans"/>
                <w:b w:val="0"/>
                <w:color w:val="12213D"/>
                <w:sz w:val="16"/>
              </w:rPr>
              <w:t>n/a</w:t>
            </w:r>
          </w:p>
        </w:tc>
        <w:tc>
          <w:tcPr>
            <w:tcW w:type="dxa" w:w="2498"/>
            <w:vAlign w:val="center"/>
          </w:tcPr>
          <w:p>
            <w:pPr>
              <w:spacing w:after="20"/>
            </w:pPr>
            <w:r/>
            <w:r>
              <w:rPr>
                <w:rFonts w:ascii="DM Sans" w:hAnsi="DM Sans"/>
                <w:b w:val="0"/>
                <w:color w:val="12213D"/>
                <w:sz w:val="16"/>
              </w:rPr>
              <w:t>n/a</w:t>
            </w:r>
          </w:p>
        </w:tc>
      </w:tr>
      <w:tr>
        <w:trPr>
          <w:cantSplit/>
        </w:trPr>
        <w:tc>
          <w:tcPr>
            <w:tcW w:type="dxa" w:w="2498"/>
            <w:vAlign w:val="center"/>
            <w:shd w:fill="F5F7FB"/>
          </w:tcPr>
          <w:p>
            <w:pPr>
              <w:spacing w:after="20"/>
            </w:pPr>
            <w:r/>
            <w:r>
              <w:rPr>
                <w:rFonts w:ascii="DM Sans" w:hAnsi="DM Sans"/>
                <w:b w:val="0"/>
                <w:color w:val="12213D"/>
                <w:sz w:val="16"/>
              </w:rPr>
              <w:t>Exhibition stands</w:t>
            </w:r>
          </w:p>
        </w:tc>
        <w:tc>
          <w:tcPr>
            <w:tcW w:type="dxa" w:w="2498"/>
            <w:vAlign w:val="center"/>
            <w:shd w:fill="F5F7FB"/>
          </w:tcPr>
          <w:p>
            <w:pPr>
              <w:spacing w:after="20"/>
            </w:pPr>
            <w:r/>
            <w:r>
              <w:rPr>
                <w:rFonts w:ascii="DM Sans" w:hAnsi="DM Sans"/>
                <w:b w:val="0"/>
                <w:color w:val="12213D"/>
                <w:sz w:val="16"/>
              </w:rPr>
              <w:t>Not applicable</w:t>
            </w:r>
          </w:p>
        </w:tc>
        <w:tc>
          <w:tcPr>
            <w:tcW w:type="dxa" w:w="2498"/>
            <w:vAlign w:val="center"/>
            <w:shd w:fill="F5F7FB"/>
          </w:tcPr>
          <w:p>
            <w:pPr>
              <w:spacing w:after="20"/>
            </w:pPr>
            <w:r/>
            <w:r>
              <w:rPr>
                <w:rFonts w:ascii="DM Sans" w:hAnsi="DM Sans"/>
                <w:b w:val="0"/>
                <w:color w:val="12213D"/>
                <w:sz w:val="16"/>
              </w:rPr>
              <w:t>n/a</w:t>
            </w:r>
          </w:p>
        </w:tc>
        <w:tc>
          <w:tcPr>
            <w:tcW w:type="dxa" w:w="2498"/>
            <w:vAlign w:val="center"/>
            <w:shd w:fill="F5F7FB"/>
          </w:tcPr>
          <w:p>
            <w:pPr>
              <w:spacing w:after="20"/>
            </w:pPr>
            <w:r/>
            <w:r>
              <w:rPr>
                <w:rFonts w:ascii="DM Sans" w:hAnsi="DM Sans"/>
                <w:b w:val="0"/>
                <w:color w:val="12213D"/>
                <w:sz w:val="16"/>
              </w:rPr>
              <w:t>n/a</w:t>
            </w:r>
          </w:p>
        </w:tc>
      </w:tr>
      <w:tr>
        <w:trPr>
          <w:cantSplit/>
        </w:trPr>
        <w:tc>
          <w:tcPr>
            <w:tcW w:type="dxa" w:w="2498"/>
            <w:vAlign w:val="center"/>
          </w:tcPr>
          <w:p>
            <w:pPr>
              <w:spacing w:after="20"/>
            </w:pPr>
            <w:r/>
            <w:r>
              <w:rPr>
                <w:rFonts w:ascii="DM Sans" w:hAnsi="DM Sans"/>
                <w:b w:val="0"/>
                <w:color w:val="12213D"/>
                <w:sz w:val="16"/>
              </w:rPr>
              <w:t>Promotional merchandise</w:t>
            </w:r>
          </w:p>
        </w:tc>
        <w:tc>
          <w:tcPr>
            <w:tcW w:type="dxa" w:w="2498"/>
            <w:vAlign w:val="center"/>
          </w:tcPr>
          <w:p>
            <w:pPr>
              <w:spacing w:after="20"/>
            </w:pPr>
            <w:r/>
            <w:r>
              <w:rPr>
                <w:rFonts w:ascii="DM Sans" w:hAnsi="DM Sans"/>
                <w:b w:val="0"/>
                <w:color w:val="12213D"/>
                <w:sz w:val="16"/>
              </w:rPr>
              <w:t>Not applicable</w:t>
            </w:r>
          </w:p>
        </w:tc>
        <w:tc>
          <w:tcPr>
            <w:tcW w:type="dxa" w:w="2498"/>
            <w:vAlign w:val="center"/>
          </w:tcPr>
          <w:p>
            <w:pPr>
              <w:spacing w:after="20"/>
            </w:pPr>
            <w:r/>
            <w:r>
              <w:rPr>
                <w:rFonts w:ascii="DM Sans" w:hAnsi="DM Sans"/>
                <w:b w:val="0"/>
                <w:color w:val="12213D"/>
                <w:sz w:val="16"/>
              </w:rPr>
              <w:t>n/a</w:t>
            </w:r>
          </w:p>
        </w:tc>
        <w:tc>
          <w:tcPr>
            <w:tcW w:type="dxa" w:w="2498"/>
            <w:vAlign w:val="center"/>
          </w:tcPr>
          <w:p>
            <w:pPr>
              <w:spacing w:after="20"/>
            </w:pPr>
            <w:r/>
            <w:r>
              <w:rPr>
                <w:rFonts w:ascii="DM Sans" w:hAnsi="DM Sans"/>
                <w:b w:val="0"/>
                <w:color w:val="12213D"/>
                <w:sz w:val="16"/>
              </w:rPr>
              <w:t>n/a</w:t>
            </w:r>
          </w:p>
        </w:tc>
      </w:tr>
      <w:tr>
        <w:trPr>
          <w:cantSplit/>
        </w:trPr>
        <w:tc>
          <w:tcPr>
            <w:tcW w:type="dxa" w:w="2498"/>
            <w:vAlign w:val="center"/>
            <w:shd w:fill="F5F7FB"/>
          </w:tcPr>
          <w:p>
            <w:pPr>
              <w:spacing w:after="20"/>
            </w:pPr>
            <w:r/>
            <w:r>
              <w:rPr>
                <w:rFonts w:ascii="DM Sans" w:hAnsi="DM Sans"/>
                <w:b w:val="0"/>
                <w:color w:val="12213D"/>
                <w:sz w:val="16"/>
              </w:rPr>
              <w:t>Printed marketing materials</w:t>
            </w:r>
          </w:p>
        </w:tc>
        <w:tc>
          <w:tcPr>
            <w:tcW w:type="dxa" w:w="2498"/>
            <w:vAlign w:val="center"/>
            <w:shd w:fill="F5F7FB"/>
          </w:tcPr>
          <w:p>
            <w:pPr>
              <w:spacing w:after="20"/>
            </w:pPr>
            <w:r/>
            <w:r>
              <w:rPr>
                <w:rFonts w:ascii="DM Sans" w:hAnsi="DM Sans"/>
                <w:b w:val="0"/>
                <w:color w:val="12213D"/>
                <w:sz w:val="16"/>
              </w:rPr>
              <w:t>Optional business card and A5 flyer later, using the navy and white scheme and the standard contact line</w:t>
            </w:r>
          </w:p>
        </w:tc>
        <w:tc>
          <w:tcPr>
            <w:tcW w:type="dxa" w:w="2498"/>
            <w:vAlign w:val="center"/>
            <w:shd w:fill="F5F7FB"/>
          </w:tcPr>
          <w:p>
            <w:pPr>
              <w:spacing w:after="20"/>
            </w:pPr>
            <w:r/>
            <w:r>
              <w:rPr>
                <w:rFonts w:ascii="DM Sans" w:hAnsi="DM Sans"/>
                <w:b w:val="0"/>
                <w:color w:val="12213D"/>
                <w:sz w:val="16"/>
              </w:rPr>
              <w:t>To confirm</w:t>
            </w:r>
          </w:p>
        </w:tc>
        <w:tc>
          <w:tcPr>
            <w:tcW w:type="dxa" w:w="2498"/>
            <w:vAlign w:val="center"/>
            <w:shd w:fill="F5F7FB"/>
          </w:tcPr>
          <w:p>
            <w:pPr>
              <w:spacing w:after="20"/>
            </w:pPr>
            <w:r/>
            <w:r>
              <w:rPr>
                <w:rFonts w:ascii="DM Sans" w:hAnsi="DM Sans"/>
                <w:b w:val="0"/>
                <w:color w:val="12213D"/>
                <w:sz w:val="16"/>
              </w:rPr>
              <w:t>To confirm</w:t>
            </w:r>
          </w:p>
        </w:tc>
      </w:tr>
    </w:tbl>
    <w:p/>
    <w:p>
      <w:pPr>
        <w:pStyle w:val="Heading2"/>
      </w:pPr>
      <w:r>
        <w:t>17. Brand asset library</w:t>
      </w:r>
    </w:p>
    <w:p>
      <w:pPr>
        <w:spacing w:after="80"/>
      </w:pPr>
      <w:r>
        <w:rPr>
          <w:b/>
          <w:color w:val="071A3D"/>
        </w:rPr>
        <w:t xml:space="preserve">17.1 Official storage location: </w:t>
      </w:r>
      <w:r>
        <w:rPr>
          <w:color w:val="5E6B82"/>
        </w:rPr>
        <w:t>Google Drive is Tia's chosen home for files Claude uses. Working copies currently sit in the Web Design Business project folder on her laptop, under C:\GROK\Life Whatever\Projects\Web Design Business\brand-kit. The final Drive folder is still to be confirmed.</w:t>
      </w:r>
    </w:p>
    <w:p>
      <w:pPr>
        <w:pStyle w:val="Heading3"/>
      </w:pPr>
      <w:r>
        <w:t>17.2 Recommended folder structure</w:t>
      </w:r>
    </w:p>
    <w:p>
      <w:pPr>
        <w:pStyle w:val="ListBullet"/>
        <w:spacing w:after="40"/>
      </w:pPr>
      <w:r>
        <w:t>01_Brand_Strategy</w:t>
      </w:r>
    </w:p>
    <w:p>
      <w:pPr>
        <w:pStyle w:val="ListBullet"/>
        <w:spacing w:after="40"/>
      </w:pPr>
      <w:r>
        <w:t>02_Logo_Files</w:t>
      </w:r>
    </w:p>
    <w:p>
      <w:pPr>
        <w:pStyle w:val="ListBullet"/>
        <w:spacing w:after="40"/>
      </w:pPr>
      <w:r>
        <w:t>03_Colours_and_Fonts</w:t>
      </w:r>
    </w:p>
    <w:p>
      <w:pPr>
        <w:pStyle w:val="ListBullet"/>
        <w:spacing w:after="40"/>
      </w:pPr>
      <w:r>
        <w:t>04_Templates</w:t>
      </w:r>
    </w:p>
    <w:p>
      <w:pPr>
        <w:pStyle w:val="ListBullet"/>
        <w:spacing w:after="40"/>
      </w:pPr>
      <w:r>
        <w:t>05_Stationery_and_Documents</w:t>
      </w:r>
    </w:p>
    <w:p>
      <w:pPr>
        <w:pStyle w:val="ListBullet"/>
        <w:spacing w:after="40"/>
      </w:pPr>
      <w:r>
        <w:t>06_Social_Media</w:t>
      </w:r>
    </w:p>
    <w:p>
      <w:pPr>
        <w:pStyle w:val="ListBullet"/>
        <w:spacing w:after="40"/>
      </w:pPr>
      <w:r>
        <w:t>07_Website_and_Digital</w:t>
      </w:r>
    </w:p>
    <w:p>
      <w:pPr>
        <w:pStyle w:val="ListBullet"/>
        <w:spacing w:after="40"/>
      </w:pPr>
      <w:r>
        <w:t>08_Photography_and_Video</w:t>
      </w:r>
    </w:p>
    <w:p>
      <w:pPr>
        <w:pStyle w:val="ListBullet"/>
        <w:spacing w:after="40"/>
      </w:pPr>
      <w:r>
        <w:t>09_Print_and_Physical_Applications</w:t>
      </w:r>
    </w:p>
    <w:p>
      <w:pPr>
        <w:pStyle w:val="ListBullet"/>
        <w:spacing w:after="40"/>
      </w:pPr>
      <w:r>
        <w:t>10_Licences_and_Permissions</w:t>
      </w:r>
    </w:p>
    <w:p>
      <w:pPr>
        <w:pStyle w:val="ListBullet"/>
        <w:spacing w:after="40"/>
      </w:pPr>
      <w:r>
        <w:t>11_Archive_Old_Versions</w:t>
      </w:r>
    </w:p>
    <w:tbl>
      <w:tblPr>
        <w:tblStyle w:val="TableGrid"/>
        <w:jc w:val="center"/>
        <w:tblLook w:firstColumn="1" w:firstRow="1" w:lastColumn="0" w:lastRow="0" w:noHBand="0" w:noVBand="1" w:val="04A0"/>
        <w:tblW w:w="9636" w:type="dxa"/>
        <w:tblLayout w:type="fixed"/>
      </w:tblPr>
      <w:tblGrid>
        <w:gridCol w:w="2041"/>
        <w:gridCol w:w="1020"/>
        <w:gridCol w:w="1644"/>
        <w:gridCol w:w="1077"/>
        <w:gridCol w:w="1360"/>
        <w:gridCol w:w="2494"/>
      </w:tblGrid>
      <w:tr>
        <w:trPr>
          <w:tblHeader w:val="true"/>
          <w:cantSplit/>
        </w:trPr>
        <w:tc>
          <w:tcPr>
            <w:tcW w:w="2041" w:type="dxa"/>
            <w:vAlign w:val="center"/>
            <w:shd w:fill="071A3D"/>
          </w:tcPr>
          <w:p>
            <w:pPr>
              <w:spacing w:after="20"/>
            </w:pPr>
            <w:r/>
            <w:r>
              <w:rPr>
                <w:rFonts w:ascii="DM Sans" w:hAnsi="DM Sans"/>
                <w:b/>
                <w:color w:val="FFFFFF"/>
                <w:sz w:val="16"/>
              </w:rPr>
              <w:t>Asset name</w:t>
            </w:r>
          </w:p>
        </w:tc>
        <w:tc>
          <w:tcPr>
            <w:tcW w:w="1020" w:type="dxa"/>
            <w:vAlign w:val="center"/>
            <w:shd w:fill="071A3D"/>
          </w:tcPr>
          <w:p>
            <w:pPr>
              <w:spacing w:after="20"/>
            </w:pPr>
            <w:r/>
            <w:r>
              <w:rPr>
                <w:rFonts w:ascii="DM Sans" w:hAnsi="DM Sans"/>
                <w:b/>
                <w:color w:val="FFFFFF"/>
                <w:sz w:val="16"/>
              </w:rPr>
              <w:t>File type</w:t>
            </w:r>
          </w:p>
        </w:tc>
        <w:tc>
          <w:tcPr>
            <w:tcW w:w="1644" w:type="dxa"/>
            <w:vAlign w:val="center"/>
            <w:shd w:fill="071A3D"/>
          </w:tcPr>
          <w:p>
            <w:pPr>
              <w:spacing w:after="20"/>
            </w:pPr>
            <w:r/>
            <w:r>
              <w:rPr>
                <w:rFonts w:ascii="DM Sans" w:hAnsi="DM Sans"/>
                <w:b/>
                <w:color w:val="FFFFFF"/>
                <w:sz w:val="16"/>
              </w:rPr>
              <w:t>Version</w:t>
            </w:r>
          </w:p>
        </w:tc>
        <w:tc>
          <w:tcPr>
            <w:tcW w:w="1077" w:type="dxa"/>
            <w:vAlign w:val="center"/>
            <w:shd w:fill="071A3D"/>
          </w:tcPr>
          <w:p>
            <w:pPr>
              <w:spacing w:after="20"/>
            </w:pPr>
            <w:r/>
            <w:r>
              <w:rPr>
                <w:rFonts w:ascii="DM Sans" w:hAnsi="DM Sans"/>
                <w:b/>
                <w:color w:val="FFFFFF"/>
                <w:sz w:val="16"/>
              </w:rPr>
              <w:t>Owner</w:t>
            </w:r>
          </w:p>
        </w:tc>
        <w:tc>
          <w:tcPr>
            <w:tcW w:w="1360" w:type="dxa"/>
            <w:vAlign w:val="center"/>
            <w:shd w:fill="071A3D"/>
          </w:tcPr>
          <w:p>
            <w:pPr>
              <w:spacing w:after="20"/>
            </w:pPr>
            <w:r/>
            <w:r>
              <w:rPr>
                <w:rFonts w:ascii="DM Sans" w:hAnsi="DM Sans"/>
                <w:b/>
                <w:color w:val="FFFFFF"/>
                <w:sz w:val="16"/>
              </w:rPr>
              <w:t>Approved?</w:t>
            </w:r>
          </w:p>
        </w:tc>
        <w:tc>
          <w:tcPr>
            <w:tcW w:w="2494" w:type="dxa"/>
            <w:vAlign w:val="center"/>
            <w:shd w:fill="071A3D"/>
          </w:tcPr>
          <w:p>
            <w:pPr>
              <w:spacing w:after="20"/>
            </w:pPr>
            <w:r/>
            <w:r>
              <w:rPr>
                <w:rFonts w:ascii="DM Sans" w:hAnsi="DM Sans"/>
                <w:b/>
                <w:color w:val="FFFFFF"/>
                <w:sz w:val="16"/>
              </w:rPr>
              <w:t>Location</w:t>
            </w:r>
          </w:p>
        </w:tc>
      </w:tr>
      <w:tr>
        <w:trPr>
          <w:cantSplit/>
        </w:trPr>
        <w:tc>
          <w:tcPr>
            <w:tcW w:w="2041" w:type="dxa"/>
            <w:vAlign w:val="center"/>
            <w:shd w:fill="F5F7FB"/>
          </w:tcPr>
          <w:p>
            <w:pPr>
              <w:spacing w:after="20"/>
            </w:pPr>
            <w:r/>
            <w:r>
              <w:rPr>
                <w:rFonts w:ascii="DM Sans" w:hAnsi="DM Sans"/>
                <w:b w:val="0"/>
                <w:color w:val="12213D"/>
                <w:sz w:val="16"/>
              </w:rPr>
              <w:t>Primary logo</w:t>
            </w:r>
          </w:p>
        </w:tc>
        <w:tc>
          <w:tcPr>
            <w:tcW w:w="1020" w:type="dxa"/>
            <w:vAlign w:val="center"/>
            <w:shd w:fill="F5F7FB"/>
          </w:tcPr>
          <w:p>
            <w:pPr>
              <w:spacing w:after="20"/>
            </w:pPr>
            <w:r/>
            <w:r>
              <w:rPr>
                <w:rFonts w:ascii="DM Sans" w:hAnsi="DM Sans"/>
                <w:b w:val="0"/>
                <w:color w:val="12213D"/>
                <w:sz w:val="16"/>
              </w:rPr>
              <w:t>SVG</w:t>
            </w:r>
          </w:p>
        </w:tc>
        <w:tc>
          <w:tcPr>
            <w:tcW w:w="1644" w:type="dxa"/>
            <w:vAlign w:val="center"/>
            <w:shd w:fill="F5F7FB"/>
          </w:tcPr>
          <w:p>
            <w:pPr>
              <w:spacing w:after="20"/>
            </w:pPr>
            <w:r/>
            <w:r>
              <w:rPr>
                <w:rFonts w:ascii="DM Sans" w:hAnsi="DM Sans"/>
                <w:b w:val="0"/>
                <w:color w:val="12213D"/>
                <w:sz w:val="16"/>
              </w:rPr>
              <w:t>Unversioned (live file)</w:t>
            </w:r>
          </w:p>
        </w:tc>
        <w:tc>
          <w:tcPr>
            <w:tcW w:w="1077" w:type="dxa"/>
            <w:vAlign w:val="center"/>
            <w:shd w:fill="F5F7FB"/>
          </w:tcPr>
          <w:p>
            <w:pPr>
              <w:spacing w:after="20"/>
            </w:pPr>
            <w:r/>
            <w:r>
              <w:rPr>
                <w:rFonts w:ascii="DM Sans" w:hAnsi="DM Sans"/>
                <w:b w:val="0"/>
                <w:color w:val="12213D"/>
                <w:sz w:val="16"/>
              </w:rPr>
              <w:t>Tia Power</w:t>
            </w:r>
          </w:p>
        </w:tc>
        <w:tc>
          <w:tcPr>
            <w:tcW w:w="1360" w:type="dxa"/>
            <w:vAlign w:val="center"/>
            <w:shd w:fill="F5F7FB"/>
          </w:tcPr>
          <w:p>
            <w:pPr>
              <w:spacing w:after="20"/>
            </w:pPr>
            <w:r/>
            <w:r>
              <w:rPr>
                <w:rFonts w:ascii="DM Sans" w:hAnsi="DM Sans"/>
                <w:b w:val="0"/>
                <w:color w:val="12213D"/>
                <w:sz w:val="16"/>
              </w:rPr>
              <w:t>Yes (live)</w:t>
            </w:r>
          </w:p>
        </w:tc>
        <w:tc>
          <w:tcPr>
            <w:tcW w:w="2494" w:type="dxa"/>
            <w:vAlign w:val="center"/>
            <w:shd w:fill="F5F7FB"/>
          </w:tcPr>
          <w:p>
            <w:pPr>
              <w:spacing w:after="20"/>
            </w:pPr>
            <w:r/>
            <w:r>
              <w:rPr>
                <w:rFonts w:ascii="DM Sans" w:hAnsi="DM Sans"/>
                <w:b w:val="0"/>
                <w:color w:val="12213D"/>
                <w:sz w:val="16"/>
              </w:rPr>
              <w:t>powerdesign.co.za/assets/logo.svg</w:t>
            </w:r>
          </w:p>
        </w:tc>
      </w:tr>
      <w:tr>
        <w:trPr>
          <w:cantSplit/>
        </w:trPr>
        <w:tc>
          <w:tcPr>
            <w:tcW w:w="2041" w:type="dxa"/>
            <w:vAlign w:val="center"/>
          </w:tcPr>
          <w:p>
            <w:pPr>
              <w:spacing w:after="20"/>
            </w:pPr>
            <w:r/>
            <w:r>
              <w:rPr>
                <w:rFonts w:ascii="DM Sans" w:hAnsi="DM Sans"/>
                <w:b w:val="0"/>
                <w:color w:val="12213D"/>
                <w:sz w:val="16"/>
              </w:rPr>
              <w:t>Reversed logo</w:t>
            </w:r>
          </w:p>
        </w:tc>
        <w:tc>
          <w:tcPr>
            <w:tcW w:w="1020" w:type="dxa"/>
            <w:vAlign w:val="center"/>
          </w:tcPr>
          <w:p>
            <w:pPr>
              <w:spacing w:after="20"/>
            </w:pPr>
            <w:r/>
            <w:r>
              <w:rPr>
                <w:rFonts w:ascii="DM Sans" w:hAnsi="DM Sans"/>
                <w:b w:val="0"/>
                <w:color w:val="12213D"/>
                <w:sz w:val="16"/>
              </w:rPr>
              <w:t>SVG</w:t>
            </w:r>
          </w:p>
        </w:tc>
        <w:tc>
          <w:tcPr>
            <w:tcW w:w="1644" w:type="dxa"/>
            <w:vAlign w:val="center"/>
          </w:tcPr>
          <w:p>
            <w:pPr>
              <w:spacing w:after="20"/>
            </w:pPr>
            <w:r/>
            <w:r>
              <w:rPr>
                <w:rFonts w:ascii="DM Sans" w:hAnsi="DM Sans"/>
                <w:b w:val="0"/>
                <w:color w:val="12213D"/>
                <w:sz w:val="16"/>
              </w:rPr>
              <w:t>Unversioned (live file)</w:t>
            </w:r>
          </w:p>
        </w:tc>
        <w:tc>
          <w:tcPr>
            <w:tcW w:w="1077" w:type="dxa"/>
            <w:vAlign w:val="center"/>
          </w:tcPr>
          <w:p>
            <w:pPr>
              <w:spacing w:after="20"/>
            </w:pPr>
            <w:r/>
            <w:r>
              <w:rPr>
                <w:rFonts w:ascii="DM Sans" w:hAnsi="DM Sans"/>
                <w:b w:val="0"/>
                <w:color w:val="12213D"/>
                <w:sz w:val="16"/>
              </w:rPr>
              <w:t>Tia Power</w:t>
            </w:r>
          </w:p>
        </w:tc>
        <w:tc>
          <w:tcPr>
            <w:tcW w:w="1360" w:type="dxa"/>
            <w:vAlign w:val="center"/>
          </w:tcPr>
          <w:p>
            <w:pPr>
              <w:spacing w:after="20"/>
            </w:pPr>
            <w:r/>
            <w:r>
              <w:rPr>
                <w:rFonts w:ascii="DM Sans" w:hAnsi="DM Sans"/>
                <w:b w:val="0"/>
                <w:color w:val="12213D"/>
                <w:sz w:val="16"/>
              </w:rPr>
              <w:t>Yes (live)</w:t>
            </w:r>
          </w:p>
        </w:tc>
        <w:tc>
          <w:tcPr>
            <w:tcW w:w="2494" w:type="dxa"/>
            <w:vAlign w:val="center"/>
          </w:tcPr>
          <w:p>
            <w:pPr>
              <w:spacing w:after="20"/>
            </w:pPr>
            <w:r/>
            <w:r>
              <w:rPr>
                <w:rFonts w:ascii="DM Sans" w:hAnsi="DM Sans"/>
                <w:b w:val="0"/>
                <w:color w:val="12213D"/>
                <w:sz w:val="16"/>
              </w:rPr>
              <w:t>powerdesign.co.za/assets/logo-dark.svg</w:t>
            </w:r>
          </w:p>
        </w:tc>
      </w:tr>
      <w:tr>
        <w:trPr>
          <w:cantSplit/>
        </w:trPr>
        <w:tc>
          <w:tcPr>
            <w:tcW w:w="2041" w:type="dxa"/>
            <w:vAlign w:val="center"/>
            <w:shd w:fill="F5F7FB"/>
          </w:tcPr>
          <w:p>
            <w:pPr>
              <w:spacing w:after="20"/>
            </w:pPr>
            <w:r/>
            <w:r>
              <w:rPr>
                <w:rFonts w:ascii="DM Sans" w:hAnsi="DM Sans"/>
                <w:b w:val="0"/>
                <w:color w:val="12213D"/>
                <w:sz w:val="16"/>
              </w:rPr>
              <w:t>Black logo</w:t>
            </w:r>
          </w:p>
        </w:tc>
        <w:tc>
          <w:tcPr>
            <w:tcW w:w="1020" w:type="dxa"/>
            <w:vAlign w:val="center"/>
            <w:shd w:fill="F5F7FB"/>
          </w:tcPr>
          <w:p>
            <w:pPr>
              <w:spacing w:after="20"/>
            </w:pPr>
            <w:r/>
            <w:r>
              <w:rPr>
                <w:rFonts w:ascii="DM Sans" w:hAnsi="DM Sans"/>
                <w:b w:val="0"/>
                <w:color w:val="12213D"/>
                <w:sz w:val="16"/>
              </w:rPr>
              <w:t>SVG</w:t>
            </w:r>
          </w:p>
        </w:tc>
        <w:tc>
          <w:tcPr>
            <w:tcW w:w="1644" w:type="dxa"/>
            <w:vAlign w:val="center"/>
            <w:shd w:fill="F5F7FB"/>
          </w:tcPr>
          <w:p>
            <w:pPr>
              <w:spacing w:after="20"/>
            </w:pPr>
            <w:r/>
            <w:r>
              <w:rPr>
                <w:rFonts w:ascii="DM Sans" w:hAnsi="DM Sans"/>
                <w:b w:val="0"/>
                <w:color w:val="12213D"/>
                <w:sz w:val="16"/>
              </w:rPr>
              <w:t>1.0 (29 Oct 2026)</w:t>
            </w:r>
          </w:p>
        </w:tc>
        <w:tc>
          <w:tcPr>
            <w:tcW w:w="1077" w:type="dxa"/>
            <w:vAlign w:val="center"/>
            <w:shd w:fill="F5F7FB"/>
          </w:tcPr>
          <w:p>
            <w:pPr>
              <w:spacing w:after="20"/>
            </w:pPr>
            <w:r/>
            <w:r>
              <w:rPr>
                <w:rFonts w:ascii="DM Sans" w:hAnsi="DM Sans"/>
                <w:b w:val="0"/>
                <w:color w:val="12213D"/>
                <w:sz w:val="16"/>
              </w:rPr>
              <w:t>Tia Power</w:t>
            </w:r>
          </w:p>
        </w:tc>
        <w:tc>
          <w:tcPr>
            <w:tcW w:w="1360" w:type="dxa"/>
            <w:vAlign w:val="center"/>
            <w:shd w:fill="F5F7FB"/>
          </w:tcPr>
          <w:p>
            <w:pPr>
              <w:spacing w:after="20"/>
            </w:pPr>
            <w:r/>
            <w:r>
              <w:rPr>
                <w:rFonts w:ascii="DM Sans" w:hAnsi="DM Sans"/>
                <w:b w:val="0"/>
                <w:color w:val="12213D"/>
                <w:sz w:val="16"/>
              </w:rPr>
              <w:t>Pending</w:t>
            </w:r>
          </w:p>
        </w:tc>
        <w:tc>
          <w:tcPr>
            <w:tcW w:w="2494" w:type="dxa"/>
            <w:vAlign w:val="center"/>
            <w:shd w:fill="F5F7FB"/>
          </w:tcPr>
          <w:p>
            <w:pPr>
              <w:spacing w:after="20"/>
            </w:pPr>
            <w:r/>
            <w:r>
              <w:rPr>
                <w:rFonts w:ascii="DM Sans" w:hAnsi="DM Sans"/>
                <w:b w:val="0"/>
                <w:color w:val="12213D"/>
                <w:sz w:val="16"/>
              </w:rPr>
              <w:t>assets/logo-black.svg</w:t>
            </w:r>
          </w:p>
        </w:tc>
      </w:tr>
      <w:tr>
        <w:trPr>
          <w:cantSplit/>
        </w:trPr>
        <w:tc>
          <w:tcPr>
            <w:tcW w:w="2041" w:type="dxa"/>
            <w:vAlign w:val="center"/>
          </w:tcPr>
          <w:p>
            <w:pPr>
              <w:spacing w:after="20"/>
            </w:pPr>
            <w:r/>
            <w:r>
              <w:rPr>
                <w:rFonts w:ascii="DM Sans" w:hAnsi="DM Sans"/>
                <w:b w:val="0"/>
                <w:color w:val="12213D"/>
                <w:sz w:val="16"/>
              </w:rPr>
              <w:t>Stacked logo (colour, black, dark)</w:t>
            </w:r>
          </w:p>
        </w:tc>
        <w:tc>
          <w:tcPr>
            <w:tcW w:w="1020" w:type="dxa"/>
            <w:vAlign w:val="center"/>
          </w:tcPr>
          <w:p>
            <w:pPr>
              <w:spacing w:after="20"/>
            </w:pPr>
            <w:r/>
            <w:r>
              <w:rPr>
                <w:rFonts w:ascii="DM Sans" w:hAnsi="DM Sans"/>
                <w:b w:val="0"/>
                <w:color w:val="12213D"/>
                <w:sz w:val="16"/>
              </w:rPr>
              <w:t>SVG</w:t>
            </w:r>
          </w:p>
        </w:tc>
        <w:tc>
          <w:tcPr>
            <w:tcW w:w="1644" w:type="dxa"/>
            <w:vAlign w:val="center"/>
          </w:tcPr>
          <w:p>
            <w:pPr>
              <w:spacing w:after="20"/>
            </w:pPr>
            <w:r/>
            <w:r>
              <w:rPr>
                <w:rFonts w:ascii="DM Sans" w:hAnsi="DM Sans"/>
                <w:b w:val="0"/>
                <w:color w:val="12213D"/>
                <w:sz w:val="16"/>
              </w:rPr>
              <w:t>1.0 (29 Oct 2026)</w:t>
            </w:r>
          </w:p>
        </w:tc>
        <w:tc>
          <w:tcPr>
            <w:tcW w:w="1077" w:type="dxa"/>
            <w:vAlign w:val="center"/>
          </w:tcPr>
          <w:p>
            <w:pPr>
              <w:spacing w:after="20"/>
            </w:pPr>
            <w:r/>
            <w:r>
              <w:rPr>
                <w:rFonts w:ascii="DM Sans" w:hAnsi="DM Sans"/>
                <w:b w:val="0"/>
                <w:color w:val="12213D"/>
                <w:sz w:val="16"/>
              </w:rPr>
              <w:t>Tia Power</w:t>
            </w:r>
          </w:p>
        </w:tc>
        <w:tc>
          <w:tcPr>
            <w:tcW w:w="1360" w:type="dxa"/>
            <w:vAlign w:val="center"/>
          </w:tcPr>
          <w:p>
            <w:pPr>
              <w:spacing w:after="20"/>
            </w:pPr>
            <w:r/>
            <w:r>
              <w:rPr>
                <w:rFonts w:ascii="DM Sans" w:hAnsi="DM Sans"/>
                <w:b w:val="0"/>
                <w:color w:val="12213D"/>
                <w:sz w:val="16"/>
              </w:rPr>
              <w:t>Pending</w:t>
            </w:r>
          </w:p>
        </w:tc>
        <w:tc>
          <w:tcPr>
            <w:tcW w:w="2494" w:type="dxa"/>
            <w:vAlign w:val="center"/>
          </w:tcPr>
          <w:p>
            <w:pPr>
              <w:spacing w:after="20"/>
            </w:pPr>
            <w:r/>
            <w:r>
              <w:rPr>
                <w:rFonts w:ascii="DM Sans" w:hAnsi="DM Sans"/>
                <w:b w:val="0"/>
                <w:color w:val="12213D"/>
                <w:sz w:val="16"/>
              </w:rPr>
              <w:t>assets/logo-stacked*.svg</w:t>
            </w:r>
          </w:p>
        </w:tc>
      </w:tr>
      <w:tr>
        <w:trPr>
          <w:cantSplit/>
        </w:trPr>
        <w:tc>
          <w:tcPr>
            <w:tcW w:w="2041" w:type="dxa"/>
            <w:vAlign w:val="center"/>
            <w:shd w:fill="F5F7FB"/>
          </w:tcPr>
          <w:p>
            <w:pPr>
              <w:spacing w:after="20"/>
            </w:pPr>
            <w:r/>
            <w:r>
              <w:rPr>
                <w:rFonts w:ascii="DM Sans" w:hAnsi="DM Sans"/>
                <w:b w:val="0"/>
                <w:color w:val="12213D"/>
                <w:sz w:val="16"/>
              </w:rPr>
              <w:t>P monogram</w:t>
            </w:r>
          </w:p>
        </w:tc>
        <w:tc>
          <w:tcPr>
            <w:tcW w:w="1020" w:type="dxa"/>
            <w:vAlign w:val="center"/>
            <w:shd w:fill="F5F7FB"/>
          </w:tcPr>
          <w:p>
            <w:pPr>
              <w:spacing w:after="20"/>
            </w:pPr>
            <w:r/>
            <w:r>
              <w:rPr>
                <w:rFonts w:ascii="DM Sans" w:hAnsi="DM Sans"/>
                <w:b w:val="0"/>
                <w:color w:val="12213D"/>
                <w:sz w:val="16"/>
              </w:rPr>
              <w:t>SVG</w:t>
            </w:r>
          </w:p>
        </w:tc>
        <w:tc>
          <w:tcPr>
            <w:tcW w:w="1644" w:type="dxa"/>
            <w:vAlign w:val="center"/>
            <w:shd w:fill="F5F7FB"/>
          </w:tcPr>
          <w:p>
            <w:pPr>
              <w:spacing w:after="20"/>
            </w:pPr>
            <w:r/>
            <w:r>
              <w:rPr>
                <w:rFonts w:ascii="DM Sans" w:hAnsi="DM Sans"/>
                <w:b w:val="0"/>
                <w:color w:val="12213D"/>
                <w:sz w:val="16"/>
              </w:rPr>
              <w:t>Unversioned (live file)</w:t>
            </w:r>
          </w:p>
        </w:tc>
        <w:tc>
          <w:tcPr>
            <w:tcW w:w="1077" w:type="dxa"/>
            <w:vAlign w:val="center"/>
            <w:shd w:fill="F5F7FB"/>
          </w:tcPr>
          <w:p>
            <w:pPr>
              <w:spacing w:after="20"/>
            </w:pPr>
            <w:r/>
            <w:r>
              <w:rPr>
                <w:rFonts w:ascii="DM Sans" w:hAnsi="DM Sans"/>
                <w:b w:val="0"/>
                <w:color w:val="12213D"/>
                <w:sz w:val="16"/>
              </w:rPr>
              <w:t>Tia Power</w:t>
            </w:r>
          </w:p>
        </w:tc>
        <w:tc>
          <w:tcPr>
            <w:tcW w:w="1360" w:type="dxa"/>
            <w:vAlign w:val="center"/>
            <w:shd w:fill="F5F7FB"/>
          </w:tcPr>
          <w:p>
            <w:pPr>
              <w:spacing w:after="20"/>
            </w:pPr>
            <w:r/>
            <w:r>
              <w:rPr>
                <w:rFonts w:ascii="DM Sans" w:hAnsi="DM Sans"/>
                <w:b w:val="0"/>
                <w:color w:val="12213D"/>
                <w:sz w:val="16"/>
              </w:rPr>
              <w:t>Yes (live)</w:t>
            </w:r>
          </w:p>
        </w:tc>
        <w:tc>
          <w:tcPr>
            <w:tcW w:w="2494" w:type="dxa"/>
            <w:vAlign w:val="center"/>
            <w:shd w:fill="F5F7FB"/>
          </w:tcPr>
          <w:p>
            <w:pPr>
              <w:spacing w:after="20"/>
            </w:pPr>
            <w:r/>
            <w:r>
              <w:rPr>
                <w:rFonts w:ascii="DM Sans" w:hAnsi="DM Sans"/>
                <w:b w:val="0"/>
                <w:color w:val="12213D"/>
                <w:sz w:val="16"/>
              </w:rPr>
              <w:t>powerdesign.co.za/assets/logo-mark.svg</w:t>
            </w:r>
          </w:p>
        </w:tc>
      </w:tr>
      <w:tr>
        <w:trPr>
          <w:cantSplit/>
        </w:trPr>
        <w:tc>
          <w:tcPr>
            <w:tcW w:w="2041" w:type="dxa"/>
            <w:vAlign w:val="center"/>
          </w:tcPr>
          <w:p>
            <w:pPr>
              <w:spacing w:after="20"/>
            </w:pPr>
            <w:r/>
            <w:r>
              <w:rPr>
                <w:rFonts w:ascii="DM Sans" w:hAnsi="DM Sans"/>
                <w:b w:val="0"/>
                <w:color w:val="12213D"/>
                <w:sz w:val="16"/>
              </w:rPr>
              <w:t>Print-ready logos (CMYK and black)</w:t>
            </w:r>
          </w:p>
        </w:tc>
        <w:tc>
          <w:tcPr>
            <w:tcW w:w="1020" w:type="dxa"/>
            <w:vAlign w:val="center"/>
          </w:tcPr>
          <w:p>
            <w:pPr>
              <w:spacing w:after="20"/>
            </w:pPr>
            <w:r/>
            <w:r>
              <w:rPr>
                <w:rFonts w:ascii="DM Sans" w:hAnsi="DM Sans"/>
                <w:b w:val="0"/>
                <w:color w:val="12213D"/>
                <w:sz w:val="16"/>
              </w:rPr>
              <w:t>PDF, SVG</w:t>
            </w:r>
          </w:p>
        </w:tc>
        <w:tc>
          <w:tcPr>
            <w:tcW w:w="1644" w:type="dxa"/>
            <w:vAlign w:val="center"/>
          </w:tcPr>
          <w:p>
            <w:pPr>
              <w:spacing w:after="20"/>
            </w:pPr>
            <w:r/>
            <w:r>
              <w:rPr>
                <w:rFonts w:ascii="DM Sans" w:hAnsi="DM Sans"/>
                <w:b w:val="0"/>
                <w:color w:val="12213D"/>
                <w:sz w:val="16"/>
              </w:rPr>
              <w:t>1.0 (29 Oct 2026)</w:t>
            </w:r>
          </w:p>
        </w:tc>
        <w:tc>
          <w:tcPr>
            <w:tcW w:w="1077" w:type="dxa"/>
            <w:vAlign w:val="center"/>
          </w:tcPr>
          <w:p>
            <w:pPr>
              <w:spacing w:after="20"/>
            </w:pPr>
            <w:r/>
            <w:r>
              <w:rPr>
                <w:rFonts w:ascii="DM Sans" w:hAnsi="DM Sans"/>
                <w:b w:val="0"/>
                <w:color w:val="12213D"/>
                <w:sz w:val="16"/>
              </w:rPr>
              <w:t>Tia Power</w:t>
            </w:r>
          </w:p>
        </w:tc>
        <w:tc>
          <w:tcPr>
            <w:tcW w:w="1360" w:type="dxa"/>
            <w:vAlign w:val="center"/>
          </w:tcPr>
          <w:p>
            <w:pPr>
              <w:spacing w:after="20"/>
            </w:pPr>
            <w:r/>
            <w:r>
              <w:rPr>
                <w:rFonts w:ascii="DM Sans" w:hAnsi="DM Sans"/>
                <w:b w:val="0"/>
                <w:color w:val="12213D"/>
                <w:sz w:val="16"/>
              </w:rPr>
              <w:t>Pending</w:t>
            </w:r>
          </w:p>
        </w:tc>
        <w:tc>
          <w:tcPr>
            <w:tcW w:w="2494" w:type="dxa"/>
            <w:vAlign w:val="center"/>
          </w:tcPr>
          <w:p>
            <w:pPr>
              <w:spacing w:after="20"/>
            </w:pPr>
            <w:r/>
            <w:r>
              <w:rPr>
                <w:rFonts w:ascii="DM Sans" w:hAnsi="DM Sans"/>
                <w:b w:val="0"/>
                <w:color w:val="12213D"/>
                <w:sz w:val="16"/>
              </w:rPr>
              <w:t>assets/logo-print-cmyk.pdf, logo-print-black.pdf, logo-print.svg</w:t>
            </w:r>
          </w:p>
        </w:tc>
      </w:tr>
      <w:tr>
        <w:trPr>
          <w:cantSplit/>
        </w:trPr>
        <w:tc>
          <w:tcPr>
            <w:tcW w:w="2041" w:type="dxa"/>
            <w:vAlign w:val="center"/>
            <w:shd w:fill="F5F7FB"/>
          </w:tcPr>
          <w:p>
            <w:pPr>
              <w:spacing w:after="20"/>
            </w:pPr>
            <w:r/>
            <w:r>
              <w:rPr>
                <w:rFonts w:ascii="DM Sans" w:hAnsi="DM Sans"/>
                <w:b w:val="0"/>
                <w:color w:val="12213D"/>
                <w:sz w:val="16"/>
              </w:rPr>
              <w:t>Facebook cover and share image</w:t>
            </w:r>
          </w:p>
        </w:tc>
        <w:tc>
          <w:tcPr>
            <w:tcW w:w="1020" w:type="dxa"/>
            <w:vAlign w:val="center"/>
            <w:shd w:fill="F5F7FB"/>
          </w:tcPr>
          <w:p>
            <w:pPr>
              <w:spacing w:after="20"/>
            </w:pPr>
            <w:r/>
            <w:r>
              <w:rPr>
                <w:rFonts w:ascii="DM Sans" w:hAnsi="DM Sans"/>
                <w:b w:val="0"/>
                <w:color w:val="12213D"/>
                <w:sz w:val="16"/>
              </w:rPr>
              <w:t>PNG</w:t>
            </w:r>
          </w:p>
        </w:tc>
        <w:tc>
          <w:tcPr>
            <w:tcW w:w="1644" w:type="dxa"/>
            <w:vAlign w:val="center"/>
            <w:shd w:fill="F5F7FB"/>
          </w:tcPr>
          <w:p>
            <w:pPr>
              <w:spacing w:after="20"/>
            </w:pPr>
            <w:r/>
            <w:r>
              <w:rPr>
                <w:rFonts w:ascii="DM Sans" w:hAnsi="DM Sans"/>
                <w:b w:val="0"/>
                <w:color w:val="12213D"/>
                <w:sz w:val="16"/>
              </w:rPr>
              <w:t>Unversioned (live file)</w:t>
            </w:r>
          </w:p>
        </w:tc>
        <w:tc>
          <w:tcPr>
            <w:tcW w:w="1077" w:type="dxa"/>
            <w:vAlign w:val="center"/>
            <w:shd w:fill="F5F7FB"/>
          </w:tcPr>
          <w:p>
            <w:pPr>
              <w:spacing w:after="20"/>
            </w:pPr>
            <w:r/>
            <w:r>
              <w:rPr>
                <w:rFonts w:ascii="DM Sans" w:hAnsi="DM Sans"/>
                <w:b w:val="0"/>
                <w:color w:val="12213D"/>
                <w:sz w:val="16"/>
              </w:rPr>
              <w:t>Tia Power</w:t>
            </w:r>
          </w:p>
        </w:tc>
        <w:tc>
          <w:tcPr>
            <w:tcW w:w="1360" w:type="dxa"/>
            <w:vAlign w:val="center"/>
            <w:shd w:fill="F5F7FB"/>
          </w:tcPr>
          <w:p>
            <w:pPr>
              <w:spacing w:after="20"/>
            </w:pPr>
            <w:r/>
            <w:r>
              <w:rPr>
                <w:rFonts w:ascii="DM Sans" w:hAnsi="DM Sans"/>
                <w:b w:val="0"/>
                <w:color w:val="12213D"/>
                <w:sz w:val="16"/>
              </w:rPr>
              <w:t>Yes (live)</w:t>
            </w:r>
          </w:p>
        </w:tc>
        <w:tc>
          <w:tcPr>
            <w:tcW w:w="2494" w:type="dxa"/>
            <w:vAlign w:val="center"/>
            <w:shd w:fill="F5F7FB"/>
          </w:tcPr>
          <w:p>
            <w:pPr>
              <w:spacing w:after="20"/>
            </w:pPr>
            <w:r/>
            <w:r>
              <w:rPr>
                <w:rFonts w:ascii="DM Sans" w:hAnsi="DM Sans"/>
                <w:b w:val="0"/>
                <w:color w:val="12213D"/>
                <w:sz w:val="16"/>
              </w:rPr>
              <w:t>powerdesign.co.za/assets/facebook-cover.png</w:t>
            </w:r>
          </w:p>
        </w:tc>
      </w:tr>
      <w:tr>
        <w:trPr>
          <w:cantSplit/>
        </w:trPr>
        <w:tc>
          <w:tcPr>
            <w:tcW w:w="2041" w:type="dxa"/>
            <w:vAlign w:val="center"/>
          </w:tcPr>
          <w:p>
            <w:pPr>
              <w:spacing w:after="20"/>
            </w:pPr>
            <w:r/>
            <w:r>
              <w:rPr>
                <w:rFonts w:ascii="DM Sans" w:hAnsi="DM Sans"/>
                <w:b w:val="0"/>
                <w:color w:val="12213D"/>
                <w:sz w:val="16"/>
              </w:rPr>
              <w:t>Daily post images and captions</w:t>
            </w:r>
          </w:p>
        </w:tc>
        <w:tc>
          <w:tcPr>
            <w:tcW w:w="1020" w:type="dxa"/>
            <w:vAlign w:val="center"/>
          </w:tcPr>
          <w:p>
            <w:pPr>
              <w:spacing w:after="20"/>
            </w:pPr>
            <w:r/>
            <w:r>
              <w:rPr>
                <w:rFonts w:ascii="DM Sans" w:hAnsi="DM Sans"/>
                <w:b w:val="0"/>
                <w:color w:val="12213D"/>
                <w:sz w:val="16"/>
              </w:rPr>
              <w:t>PNG, MD</w:t>
            </w:r>
          </w:p>
        </w:tc>
        <w:tc>
          <w:tcPr>
            <w:tcW w:w="1644" w:type="dxa"/>
            <w:vAlign w:val="center"/>
          </w:tcPr>
          <w:p>
            <w:pPr>
              <w:spacing w:after="20"/>
            </w:pPr>
            <w:r/>
            <w:r>
              <w:rPr>
                <w:rFonts w:ascii="DM Sans" w:hAnsi="DM Sans"/>
                <w:b w:val="0"/>
                <w:color w:val="12213D"/>
                <w:sz w:val="16"/>
              </w:rPr>
              <w:t>Week sets</w:t>
            </w:r>
          </w:p>
        </w:tc>
        <w:tc>
          <w:tcPr>
            <w:tcW w:w="1077" w:type="dxa"/>
            <w:vAlign w:val="center"/>
          </w:tcPr>
          <w:p>
            <w:pPr>
              <w:spacing w:after="20"/>
            </w:pPr>
            <w:r/>
            <w:r>
              <w:rPr>
                <w:rFonts w:ascii="DM Sans" w:hAnsi="DM Sans"/>
                <w:b w:val="0"/>
                <w:color w:val="12213D"/>
                <w:sz w:val="16"/>
              </w:rPr>
              <w:t>Tia Power</w:t>
            </w:r>
          </w:p>
        </w:tc>
        <w:tc>
          <w:tcPr>
            <w:tcW w:w="1360" w:type="dxa"/>
            <w:vAlign w:val="center"/>
          </w:tcPr>
          <w:p>
            <w:pPr>
              <w:spacing w:after="20"/>
            </w:pPr>
            <w:r/>
            <w:r>
              <w:rPr>
                <w:rFonts w:ascii="DM Sans" w:hAnsi="DM Sans"/>
                <w:b w:val="0"/>
                <w:color w:val="12213D"/>
                <w:sz w:val="16"/>
              </w:rPr>
              <w:t>Yes (approved calendar)</w:t>
            </w:r>
          </w:p>
        </w:tc>
        <w:tc>
          <w:tcPr>
            <w:tcW w:w="2494" w:type="dxa"/>
            <w:vAlign w:val="center"/>
          </w:tcPr>
          <w:p>
            <w:pPr>
              <w:spacing w:after="20"/>
            </w:pPr>
            <w:r/>
            <w:r>
              <w:rPr>
                <w:rFonts w:ascii="DM Sans" w:hAnsi="DM Sans"/>
                <w:b w:val="0"/>
                <w:color w:val="12213D"/>
                <w:sz w:val="16"/>
              </w:rPr>
              <w:t>brand-kit\daily-posts\</w:t>
            </w:r>
          </w:p>
        </w:tc>
      </w:tr>
      <w:tr>
        <w:trPr>
          <w:cantSplit/>
        </w:trPr>
        <w:tc>
          <w:tcPr>
            <w:tcW w:w="2041" w:type="dxa"/>
            <w:vAlign w:val="center"/>
            <w:shd w:fill="F5F7FB"/>
          </w:tcPr>
          <w:p>
            <w:pPr>
              <w:spacing w:after="20"/>
            </w:pPr>
            <w:r/>
            <w:r>
              <w:rPr>
                <w:rFonts w:ascii="DM Sans" w:hAnsi="DM Sans"/>
                <w:b w:val="0"/>
                <w:color w:val="12213D"/>
                <w:sz w:val="16"/>
              </w:rPr>
              <w:t>Short-form videos</w:t>
            </w:r>
          </w:p>
        </w:tc>
        <w:tc>
          <w:tcPr>
            <w:tcW w:w="1020" w:type="dxa"/>
            <w:vAlign w:val="center"/>
            <w:shd w:fill="F5F7FB"/>
          </w:tcPr>
          <w:p>
            <w:pPr>
              <w:spacing w:after="20"/>
            </w:pPr>
            <w:r/>
            <w:r>
              <w:rPr>
                <w:rFonts w:ascii="DM Sans" w:hAnsi="DM Sans"/>
                <w:b w:val="0"/>
                <w:color w:val="12213D"/>
                <w:sz w:val="16"/>
              </w:rPr>
              <w:t>MP4</w:t>
            </w:r>
          </w:p>
        </w:tc>
        <w:tc>
          <w:tcPr>
            <w:tcW w:w="1644" w:type="dxa"/>
            <w:vAlign w:val="center"/>
            <w:shd w:fill="F5F7FB"/>
          </w:tcPr>
          <w:p>
            <w:pPr>
              <w:spacing w:after="20"/>
            </w:pPr>
            <w:r/>
            <w:r>
              <w:rPr>
                <w:rFonts w:ascii="DM Sans" w:hAnsi="DM Sans"/>
                <w:b w:val="0"/>
                <w:color w:val="12213D"/>
                <w:sz w:val="16"/>
              </w:rPr>
              <w:t>Set of 9 across brands</w:t>
            </w:r>
          </w:p>
        </w:tc>
        <w:tc>
          <w:tcPr>
            <w:tcW w:w="1077" w:type="dxa"/>
            <w:vAlign w:val="center"/>
            <w:shd w:fill="F5F7FB"/>
          </w:tcPr>
          <w:p>
            <w:pPr>
              <w:spacing w:after="20"/>
            </w:pPr>
            <w:r/>
            <w:r>
              <w:rPr>
                <w:rFonts w:ascii="DM Sans" w:hAnsi="DM Sans"/>
                <w:b w:val="0"/>
                <w:color w:val="12213D"/>
                <w:sz w:val="16"/>
              </w:rPr>
              <w:t>Tia Power</w:t>
            </w:r>
          </w:p>
        </w:tc>
        <w:tc>
          <w:tcPr>
            <w:tcW w:w="1360" w:type="dxa"/>
            <w:vAlign w:val="center"/>
            <w:shd w:fill="F5F7FB"/>
          </w:tcPr>
          <w:p>
            <w:pPr>
              <w:spacing w:after="20"/>
            </w:pPr>
            <w:r/>
            <w:r>
              <w:rPr>
                <w:rFonts w:ascii="DM Sans" w:hAnsi="DM Sans"/>
                <w:b w:val="0"/>
                <w:color w:val="12213D"/>
                <w:sz w:val="16"/>
              </w:rPr>
              <w:t>To confirm</w:t>
            </w:r>
          </w:p>
        </w:tc>
        <w:tc>
          <w:tcPr>
            <w:tcW w:w="2494" w:type="dxa"/>
            <w:vAlign w:val="center"/>
            <w:shd w:fill="F5F7FB"/>
          </w:tcPr>
          <w:p>
            <w:pPr>
              <w:spacing w:after="20"/>
            </w:pPr>
            <w:r/>
            <w:r>
              <w:rPr>
                <w:rFonts w:ascii="DM Sans" w:hAnsi="DM Sans"/>
                <w:b w:val="0"/>
                <w:color w:val="12213D"/>
                <w:sz w:val="16"/>
              </w:rPr>
              <w:t>short-form-2026-10-12 folder</w:t>
            </w:r>
          </w:p>
        </w:tc>
      </w:tr>
    </w:tbl>
    <w:p/>
    <w:p>
      <w:pPr>
        <w:spacing w:after="80"/>
      </w:pPr>
      <w:r>
        <w:rPr>
          <w:b/>
          <w:color w:val="071A3D"/>
        </w:rPr>
        <w:t xml:space="preserve">17.3 Access permissions: </w:t>
      </w:r>
      <w:r>
        <w:rPr>
          <w:color w:val="5E6B82"/>
        </w:rPr>
        <w:t>Tia Power: view, edit, approve, publish and archive. Claude and the fleet's bots: view, and draft into working folders; they do not publish, delete or archive without Tia's yes. Contractors and clients: view only, by shared link, if Tia chooses.</w:t>
      </w:r>
    </w:p>
    <w:p>
      <w:pPr>
        <w:pStyle w:val="Heading2"/>
      </w:pPr>
      <w:r>
        <w:t>18. Brand governance and approvals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071A3D"/>
          </w:tcPr>
          <w:p>
            <w:pPr>
              <w:spacing w:after="20"/>
            </w:pPr>
            <w:r/>
            <w:r>
              <w:rPr>
                <w:rFonts w:ascii="DM Sans" w:hAnsi="DM Sans"/>
                <w:b/>
                <w:color w:val="FFFFFF"/>
                <w:sz w:val="16"/>
              </w:rPr>
              <w:t>Role</w:t>
            </w:r>
          </w:p>
        </w:tc>
        <w:tc>
          <w:tcPr>
            <w:tcW w:type="dxa" w:w="4997"/>
            <w:vAlign w:val="center"/>
            <w:shd w:fill="071A3D"/>
          </w:tcPr>
          <w:p>
            <w:pPr>
              <w:spacing w:after="20"/>
            </w:pPr>
            <w:r/>
            <w:r>
              <w:rPr>
                <w:rFonts w:ascii="DM Sans" w:hAnsi="DM Sans"/>
                <w:b/>
                <w:color w:val="FFFFFF"/>
                <w:sz w:val="16"/>
              </w:rPr>
              <w:t>Responsibility</w:t>
            </w:r>
          </w:p>
        </w:tc>
      </w:tr>
      <w:tr>
        <w:trPr>
          <w:cantSplit/>
        </w:trPr>
        <w:tc>
          <w:tcPr>
            <w:tcW w:type="dxa" w:w="4997"/>
            <w:vAlign w:val="center"/>
            <w:shd w:fill="F5F7FB"/>
          </w:tcPr>
          <w:p>
            <w:pPr>
              <w:spacing w:after="20"/>
            </w:pPr>
            <w:r/>
            <w:r>
              <w:rPr>
                <w:rFonts w:ascii="DM Sans" w:hAnsi="DM Sans"/>
                <w:b w:val="0"/>
                <w:color w:val="12213D"/>
                <w:sz w:val="16"/>
              </w:rPr>
              <w:t>Brand owner</w:t>
            </w:r>
          </w:p>
        </w:tc>
        <w:tc>
          <w:tcPr>
            <w:tcW w:type="dxa" w:w="4997"/>
            <w:vAlign w:val="center"/>
            <w:shd w:fill="F5F7FB"/>
          </w:tcPr>
          <w:p>
            <w:pPr>
              <w:spacing w:after="20"/>
            </w:pPr>
            <w:r/>
            <w:r>
              <w:rPr>
                <w:rFonts w:ascii="DM Sans" w:hAnsi="DM Sans"/>
                <w:b w:val="0"/>
                <w:color w:val="12213D"/>
                <w:sz w:val="16"/>
              </w:rPr>
              <w:t>Maintains brand direction and standards. Held by Tia Power</w:t>
            </w:r>
          </w:p>
        </w:tc>
      </w:tr>
      <w:tr>
        <w:trPr>
          <w:cantSplit/>
        </w:trPr>
        <w:tc>
          <w:tcPr>
            <w:tcW w:type="dxa" w:w="4997"/>
            <w:vAlign w:val="center"/>
          </w:tcPr>
          <w:p>
            <w:pPr>
              <w:spacing w:after="20"/>
            </w:pPr>
            <w:r/>
            <w:r>
              <w:rPr>
                <w:rFonts w:ascii="DM Sans" w:hAnsi="DM Sans"/>
                <w:b w:val="0"/>
                <w:color w:val="12213D"/>
                <w:sz w:val="16"/>
              </w:rPr>
              <w:t>Marketing/communications</w:t>
            </w:r>
          </w:p>
        </w:tc>
        <w:tc>
          <w:tcPr>
            <w:tcW w:type="dxa" w:w="4997"/>
            <w:vAlign w:val="center"/>
          </w:tcPr>
          <w:p>
            <w:pPr>
              <w:spacing w:after="20"/>
            </w:pPr>
            <w:r/>
            <w:r>
              <w:rPr>
                <w:rFonts w:ascii="DM Sans" w:hAnsi="DM Sans"/>
                <w:b w:val="0"/>
                <w:color w:val="12213D"/>
                <w:sz w:val="16"/>
              </w:rPr>
              <w:t>Applies brand to campaigns and content. Tia Power, with Claude's social and outreach agents drafting</w:t>
            </w:r>
          </w:p>
        </w:tc>
      </w:tr>
      <w:tr>
        <w:trPr>
          <w:cantSplit/>
        </w:trPr>
        <w:tc>
          <w:tcPr>
            <w:tcW w:type="dxa" w:w="4997"/>
            <w:vAlign w:val="center"/>
            <w:shd w:fill="F5F7FB"/>
          </w:tcPr>
          <w:p>
            <w:pPr>
              <w:spacing w:after="20"/>
            </w:pPr>
            <w:r/>
            <w:r>
              <w:rPr>
                <w:rFonts w:ascii="DM Sans" w:hAnsi="DM Sans"/>
                <w:b w:val="0"/>
                <w:color w:val="12213D"/>
                <w:sz w:val="16"/>
              </w:rPr>
              <w:t>Design/creative team</w:t>
            </w:r>
          </w:p>
        </w:tc>
        <w:tc>
          <w:tcPr>
            <w:tcW w:type="dxa" w:w="4997"/>
            <w:vAlign w:val="center"/>
            <w:shd w:fill="F5F7FB"/>
          </w:tcPr>
          <w:p>
            <w:pPr>
              <w:spacing w:after="20"/>
            </w:pPr>
            <w:r/>
            <w:r>
              <w:rPr>
                <w:rFonts w:ascii="DM Sans" w:hAnsi="DM Sans"/>
                <w:b w:val="0"/>
                <w:color w:val="12213D"/>
                <w:sz w:val="16"/>
              </w:rPr>
              <w:t>Produces approved assets and templates. Tia Power, with Claude</w:t>
            </w:r>
          </w:p>
        </w:tc>
      </w:tr>
      <w:tr>
        <w:trPr>
          <w:cantSplit/>
        </w:trPr>
        <w:tc>
          <w:tcPr>
            <w:tcW w:type="dxa" w:w="4997"/>
            <w:vAlign w:val="center"/>
          </w:tcPr>
          <w:p>
            <w:pPr>
              <w:spacing w:after="20"/>
            </w:pPr>
            <w:r/>
            <w:r>
              <w:rPr>
                <w:rFonts w:ascii="DM Sans" w:hAnsi="DM Sans"/>
                <w:b w:val="0"/>
                <w:color w:val="12213D"/>
                <w:sz w:val="16"/>
              </w:rPr>
              <w:t>Department managers</w:t>
            </w:r>
          </w:p>
        </w:tc>
        <w:tc>
          <w:tcPr>
            <w:tcW w:type="dxa" w:w="4997"/>
            <w:vAlign w:val="center"/>
          </w:tcPr>
          <w:p>
            <w:pPr>
              <w:spacing w:after="20"/>
            </w:pPr>
            <w:r/>
            <w:r>
              <w:rPr>
                <w:rFonts w:ascii="DM Sans" w:hAnsi="DM Sans"/>
                <w:b w:val="0"/>
                <w:color w:val="12213D"/>
                <w:sz w:val="16"/>
              </w:rPr>
              <w:t>Ensure team compliance. Not applicable (one-person business)</w:t>
            </w:r>
          </w:p>
        </w:tc>
      </w:tr>
      <w:tr>
        <w:trPr>
          <w:cantSplit/>
        </w:trPr>
        <w:tc>
          <w:tcPr>
            <w:tcW w:type="dxa" w:w="4997"/>
            <w:vAlign w:val="center"/>
            <w:shd w:fill="F5F7FB"/>
          </w:tcPr>
          <w:p>
            <w:pPr>
              <w:spacing w:after="20"/>
            </w:pPr>
            <w:r/>
            <w:r>
              <w:rPr>
                <w:rFonts w:ascii="DM Sans" w:hAnsi="DM Sans"/>
                <w:b w:val="0"/>
                <w:color w:val="12213D"/>
                <w:sz w:val="16"/>
              </w:rPr>
              <w:t>Final approver</w:t>
            </w:r>
          </w:p>
        </w:tc>
        <w:tc>
          <w:tcPr>
            <w:tcW w:type="dxa" w:w="4997"/>
            <w:vAlign w:val="center"/>
            <w:shd w:fill="F5F7FB"/>
          </w:tcPr>
          <w:p>
            <w:pPr>
              <w:spacing w:after="20"/>
            </w:pPr>
            <w:r/>
            <w:r>
              <w:rPr>
                <w:rFonts w:ascii="DM Sans" w:hAnsi="DM Sans"/>
                <w:b w:val="0"/>
                <w:color w:val="12213D"/>
                <w:sz w:val="16"/>
              </w:rPr>
              <w:t>Approves significant changes and exceptions. Tia Power</w:t>
            </w:r>
          </w:p>
        </w:tc>
      </w:tr>
      <w:tr>
        <w:trPr>
          <w:cantSplit/>
        </w:trPr>
        <w:tc>
          <w:tcPr>
            <w:tcW w:type="dxa" w:w="4997"/>
            <w:vAlign w:val="center"/>
          </w:tcPr>
          <w:p>
            <w:pPr>
              <w:spacing w:after="20"/>
            </w:pPr>
            <w:r/>
            <w:r>
              <w:rPr>
                <w:rFonts w:ascii="DM Sans" w:hAnsi="DM Sans"/>
                <w:b w:val="0"/>
                <w:color w:val="12213D"/>
                <w:sz w:val="16"/>
              </w:rPr>
              <w:t>All employees</w:t>
            </w:r>
          </w:p>
        </w:tc>
        <w:tc>
          <w:tcPr>
            <w:tcW w:type="dxa" w:w="4997"/>
            <w:vAlign w:val="center"/>
          </w:tcPr>
          <w:p>
            <w:pPr>
              <w:spacing w:after="20"/>
            </w:pPr>
            <w:r/>
            <w:r>
              <w:rPr>
                <w:rFonts w:ascii="DM Sans" w:hAnsi="DM Sans"/>
                <w:b w:val="0"/>
                <w:color w:val="12213D"/>
                <w:sz w:val="16"/>
              </w:rPr>
              <w:t>Use approved assets and follow guidelines. Not applicable now; any future contractor uses approved assets and follows this manual</w:t>
            </w:r>
          </w:p>
        </w:tc>
      </w:tr>
    </w:tbl>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071A3D"/>
          </w:tcPr>
          <w:p>
            <w:pPr>
              <w:spacing w:after="20"/>
            </w:pPr>
            <w:r/>
            <w:r>
              <w:rPr>
                <w:rFonts w:ascii="DM Sans" w:hAnsi="DM Sans"/>
                <w:b/>
                <w:color w:val="FFFFFF"/>
                <w:sz w:val="16"/>
              </w:rPr>
              <w:t>Material</w:t>
            </w:r>
          </w:p>
        </w:tc>
        <w:tc>
          <w:tcPr>
            <w:tcW w:type="dxa" w:w="2498"/>
            <w:vAlign w:val="center"/>
            <w:shd w:fill="071A3D"/>
          </w:tcPr>
          <w:p>
            <w:pPr>
              <w:spacing w:after="20"/>
            </w:pPr>
            <w:r/>
            <w:r>
              <w:rPr>
                <w:rFonts w:ascii="DM Sans" w:hAnsi="DM Sans"/>
                <w:b/>
                <w:color w:val="FFFFFF"/>
                <w:sz w:val="16"/>
              </w:rPr>
              <w:t>Prepared by</w:t>
            </w:r>
          </w:p>
        </w:tc>
        <w:tc>
          <w:tcPr>
            <w:tcW w:type="dxa" w:w="2498"/>
            <w:vAlign w:val="center"/>
            <w:shd w:fill="071A3D"/>
          </w:tcPr>
          <w:p>
            <w:pPr>
              <w:spacing w:after="20"/>
            </w:pPr>
            <w:r/>
            <w:r>
              <w:rPr>
                <w:rFonts w:ascii="DM Sans" w:hAnsi="DM Sans"/>
                <w:b/>
                <w:color w:val="FFFFFF"/>
                <w:sz w:val="16"/>
              </w:rPr>
              <w:t>Reviewed by</w:t>
            </w:r>
          </w:p>
        </w:tc>
        <w:tc>
          <w:tcPr>
            <w:tcW w:type="dxa" w:w="2498"/>
            <w:vAlign w:val="center"/>
            <w:shd w:fill="071A3D"/>
          </w:tcPr>
          <w:p>
            <w:pPr>
              <w:spacing w:after="20"/>
            </w:pPr>
            <w:r/>
            <w:r>
              <w:rPr>
                <w:rFonts w:ascii="DM Sans" w:hAnsi="DM Sans"/>
                <w:b/>
                <w:color w:val="FFFFFF"/>
                <w:sz w:val="16"/>
              </w:rPr>
              <w:t>Final approval</w:t>
            </w:r>
          </w:p>
        </w:tc>
      </w:tr>
      <w:tr>
        <w:trPr>
          <w:cantSplit/>
        </w:trPr>
        <w:tc>
          <w:tcPr>
            <w:tcW w:type="dxa" w:w="2498"/>
            <w:vAlign w:val="center"/>
            <w:shd w:fill="F5F7FB"/>
          </w:tcPr>
          <w:p>
            <w:pPr>
              <w:spacing w:after="20"/>
            </w:pPr>
            <w:r/>
            <w:r>
              <w:rPr>
                <w:rFonts w:ascii="DM Sans" w:hAnsi="DM Sans"/>
                <w:b w:val="0"/>
                <w:color w:val="12213D"/>
                <w:sz w:val="16"/>
              </w:rPr>
              <w:t>Social media posts</w:t>
            </w:r>
          </w:p>
        </w:tc>
        <w:tc>
          <w:tcPr>
            <w:tcW w:type="dxa" w:w="2498"/>
            <w:vAlign w:val="center"/>
            <w:shd w:fill="F5F7FB"/>
          </w:tcPr>
          <w:p>
            <w:pPr>
              <w:spacing w:after="20"/>
            </w:pPr>
            <w:r/>
            <w:r>
              <w:rPr>
                <w:rFonts w:ascii="DM Sans" w:hAnsi="DM Sans"/>
                <w:b w:val="0"/>
                <w:color w:val="12213D"/>
                <w:sz w:val="16"/>
              </w:rPr>
              <w:t>Claude's social agent</w:t>
            </w:r>
          </w:p>
        </w:tc>
        <w:tc>
          <w:tcPr>
            <w:tcW w:type="dxa" w:w="2498"/>
            <w:vAlign w:val="center"/>
            <w:shd w:fill="F5F7FB"/>
          </w:tcPr>
          <w:p>
            <w:pPr>
              <w:spacing w:after="20"/>
            </w:pPr>
            <w:r/>
            <w:r>
              <w:rPr>
                <w:rFonts w:ascii="DM Sans" w:hAnsi="DM Sans"/>
                <w:b w:val="0"/>
                <w:color w:val="12213D"/>
                <w:sz w:val="16"/>
              </w:rPr>
              <w:t>Tia Power</w:t>
            </w:r>
          </w:p>
        </w:tc>
        <w:tc>
          <w:tcPr>
            <w:tcW w:type="dxa" w:w="2498"/>
            <w:vAlign w:val="center"/>
            <w:shd w:fill="F5F7FB"/>
          </w:tcPr>
          <w:p>
            <w:pPr>
              <w:spacing w:after="20"/>
            </w:pPr>
            <w:r/>
            <w:r>
              <w:rPr>
                <w:rFonts w:ascii="DM Sans" w:hAnsi="DM Sans"/>
                <w:b w:val="0"/>
                <w:color w:val="12213D"/>
                <w:sz w:val="16"/>
              </w:rPr>
              <w:t>Tia Power (an approved calendar covers its listed posts)</w:t>
            </w:r>
          </w:p>
        </w:tc>
      </w:tr>
      <w:tr>
        <w:trPr>
          <w:cantSplit/>
        </w:trPr>
        <w:tc>
          <w:tcPr>
            <w:tcW w:type="dxa" w:w="2498"/>
            <w:vAlign w:val="center"/>
          </w:tcPr>
          <w:p>
            <w:pPr>
              <w:spacing w:after="20"/>
            </w:pPr>
            <w:r/>
            <w:r>
              <w:rPr>
                <w:rFonts w:ascii="DM Sans" w:hAnsi="DM Sans"/>
                <w:b w:val="0"/>
                <w:color w:val="12213D"/>
                <w:sz w:val="16"/>
              </w:rPr>
              <w:t>Marketing campaigns</w:t>
            </w:r>
          </w:p>
        </w:tc>
        <w:tc>
          <w:tcPr>
            <w:tcW w:type="dxa" w:w="2498"/>
            <w:vAlign w:val="center"/>
          </w:tcPr>
          <w:p>
            <w:pPr>
              <w:spacing w:after="20"/>
            </w:pPr>
            <w:r/>
            <w:r>
              <w:rPr>
                <w:rFonts w:ascii="DM Sans" w:hAnsi="DM Sans"/>
                <w:b w:val="0"/>
                <w:color w:val="12213D"/>
                <w:sz w:val="16"/>
              </w:rPr>
              <w:t>Claude</w:t>
            </w:r>
          </w:p>
        </w:tc>
        <w:tc>
          <w:tcPr>
            <w:tcW w:type="dxa" w:w="2498"/>
            <w:vAlign w:val="center"/>
          </w:tcPr>
          <w:p>
            <w:pPr>
              <w:spacing w:after="20"/>
            </w:pPr>
            <w:r/>
            <w:r>
              <w:rPr>
                <w:rFonts w:ascii="DM Sans" w:hAnsi="DM Sans"/>
                <w:b w:val="0"/>
                <w:color w:val="12213D"/>
                <w:sz w:val="16"/>
              </w:rPr>
              <w:t>Tia Power</w:t>
            </w:r>
          </w:p>
        </w:tc>
        <w:tc>
          <w:tcPr>
            <w:tcW w:type="dxa" w:w="2498"/>
            <w:vAlign w:val="center"/>
          </w:tcPr>
          <w:p>
            <w:pPr>
              <w:spacing w:after="20"/>
            </w:pPr>
            <w:r/>
            <w:r>
              <w:rPr>
                <w:rFonts w:ascii="DM Sans" w:hAnsi="DM Sans"/>
                <w:b w:val="0"/>
                <w:color w:val="12213D"/>
                <w:sz w:val="16"/>
              </w:rPr>
              <w:t>Tia Power</w:t>
            </w:r>
          </w:p>
        </w:tc>
      </w:tr>
      <w:tr>
        <w:trPr>
          <w:cantSplit/>
        </w:trPr>
        <w:tc>
          <w:tcPr>
            <w:tcW w:type="dxa" w:w="2498"/>
            <w:vAlign w:val="center"/>
            <w:shd w:fill="F5F7FB"/>
          </w:tcPr>
          <w:p>
            <w:pPr>
              <w:spacing w:after="20"/>
            </w:pPr>
            <w:r/>
            <w:r>
              <w:rPr>
                <w:rFonts w:ascii="DM Sans" w:hAnsi="DM Sans"/>
                <w:b w:val="0"/>
                <w:color w:val="12213D"/>
                <w:sz w:val="16"/>
              </w:rPr>
              <w:t>Company-wide documents</w:t>
            </w:r>
          </w:p>
        </w:tc>
        <w:tc>
          <w:tcPr>
            <w:tcW w:type="dxa" w:w="2498"/>
            <w:vAlign w:val="center"/>
            <w:shd w:fill="F5F7FB"/>
          </w:tcPr>
          <w:p>
            <w:pPr>
              <w:spacing w:after="20"/>
            </w:pPr>
            <w:r/>
            <w:r>
              <w:rPr>
                <w:rFonts w:ascii="DM Sans" w:hAnsi="DM Sans"/>
                <w:b w:val="0"/>
                <w:color w:val="12213D"/>
                <w:sz w:val="16"/>
              </w:rPr>
              <w:t>Tia Power</w:t>
            </w:r>
          </w:p>
        </w:tc>
        <w:tc>
          <w:tcPr>
            <w:tcW w:type="dxa" w:w="2498"/>
            <w:vAlign w:val="center"/>
            <w:shd w:fill="F5F7FB"/>
          </w:tcPr>
          <w:p>
            <w:pPr>
              <w:spacing w:after="20"/>
            </w:pPr>
            <w:r/>
            <w:r>
              <w:rPr>
                <w:rFonts w:ascii="DM Sans" w:hAnsi="DM Sans"/>
                <w:b w:val="0"/>
                <w:color w:val="12213D"/>
                <w:sz w:val="16"/>
              </w:rPr>
              <w:t>Not required</w:t>
            </w:r>
          </w:p>
        </w:tc>
        <w:tc>
          <w:tcPr>
            <w:tcW w:type="dxa" w:w="2498"/>
            <w:vAlign w:val="center"/>
            <w:shd w:fill="F5F7FB"/>
          </w:tcPr>
          <w:p>
            <w:pPr>
              <w:spacing w:after="20"/>
            </w:pPr>
            <w:r/>
            <w:r>
              <w:rPr>
                <w:rFonts w:ascii="DM Sans" w:hAnsi="DM Sans"/>
                <w:b w:val="0"/>
                <w:color w:val="12213D"/>
                <w:sz w:val="16"/>
              </w:rPr>
              <w:t>Tia Power</w:t>
            </w:r>
          </w:p>
        </w:tc>
      </w:tr>
      <w:tr>
        <w:trPr>
          <w:cantSplit/>
        </w:trPr>
        <w:tc>
          <w:tcPr>
            <w:tcW w:type="dxa" w:w="2498"/>
            <w:vAlign w:val="center"/>
          </w:tcPr>
          <w:p>
            <w:pPr>
              <w:spacing w:after="20"/>
            </w:pPr>
            <w:r/>
            <w:r>
              <w:rPr>
                <w:rFonts w:ascii="DM Sans" w:hAnsi="DM Sans"/>
                <w:b w:val="0"/>
                <w:color w:val="12213D"/>
                <w:sz w:val="16"/>
              </w:rPr>
              <w:t>Logo/identity changes</w:t>
            </w:r>
          </w:p>
        </w:tc>
        <w:tc>
          <w:tcPr>
            <w:tcW w:type="dxa" w:w="2498"/>
            <w:vAlign w:val="center"/>
          </w:tcPr>
          <w:p>
            <w:pPr>
              <w:spacing w:after="20"/>
            </w:pPr>
            <w:r/>
            <w:r>
              <w:rPr>
                <w:rFonts w:ascii="DM Sans" w:hAnsi="DM Sans"/>
                <w:b w:val="0"/>
                <w:color w:val="12213D"/>
                <w:sz w:val="16"/>
              </w:rPr>
              <w:t>Tia Power</w:t>
            </w:r>
          </w:p>
        </w:tc>
        <w:tc>
          <w:tcPr>
            <w:tcW w:type="dxa" w:w="2498"/>
            <w:vAlign w:val="center"/>
          </w:tcPr>
          <w:p>
            <w:pPr>
              <w:spacing w:after="20"/>
            </w:pPr>
            <w:r/>
            <w:r>
              <w:rPr>
                <w:rFonts w:ascii="DM Sans" w:hAnsi="DM Sans"/>
                <w:b w:val="0"/>
                <w:color w:val="12213D"/>
                <w:sz w:val="16"/>
              </w:rPr>
              <w:t>Not required</w:t>
            </w:r>
          </w:p>
        </w:tc>
        <w:tc>
          <w:tcPr>
            <w:tcW w:type="dxa" w:w="2498"/>
            <w:vAlign w:val="center"/>
          </w:tcPr>
          <w:p>
            <w:pPr>
              <w:spacing w:after="20"/>
            </w:pPr>
            <w:r/>
            <w:r>
              <w:rPr>
                <w:rFonts w:ascii="DM Sans" w:hAnsi="DM Sans"/>
                <w:b w:val="0"/>
                <w:color w:val="12213D"/>
                <w:sz w:val="16"/>
              </w:rPr>
              <w:t>Tia Power</w:t>
            </w:r>
          </w:p>
        </w:tc>
      </w:tr>
      <w:tr>
        <w:trPr>
          <w:cantSplit/>
        </w:trPr>
        <w:tc>
          <w:tcPr>
            <w:tcW w:type="dxa" w:w="2498"/>
            <w:vAlign w:val="center"/>
            <w:shd w:fill="F5F7FB"/>
          </w:tcPr>
          <w:p>
            <w:pPr>
              <w:spacing w:after="20"/>
            </w:pPr>
            <w:r/>
            <w:r>
              <w:rPr>
                <w:rFonts w:ascii="DM Sans" w:hAnsi="DM Sans"/>
                <w:b w:val="0"/>
                <w:color w:val="12213D"/>
                <w:sz w:val="16"/>
              </w:rPr>
              <w:t>Website changes</w:t>
            </w:r>
          </w:p>
        </w:tc>
        <w:tc>
          <w:tcPr>
            <w:tcW w:type="dxa" w:w="2498"/>
            <w:vAlign w:val="center"/>
            <w:shd w:fill="F5F7FB"/>
          </w:tcPr>
          <w:p>
            <w:pPr>
              <w:spacing w:after="20"/>
            </w:pPr>
            <w:r/>
            <w:r>
              <w:rPr>
                <w:rFonts w:ascii="DM Sans" w:hAnsi="DM Sans"/>
                <w:b w:val="0"/>
                <w:color w:val="12213D"/>
                <w:sz w:val="16"/>
              </w:rPr>
              <w:t>Tia Power or Claude</w:t>
            </w:r>
          </w:p>
        </w:tc>
        <w:tc>
          <w:tcPr>
            <w:tcW w:type="dxa" w:w="2498"/>
            <w:vAlign w:val="center"/>
            <w:shd w:fill="F5F7FB"/>
          </w:tcPr>
          <w:p>
            <w:pPr>
              <w:spacing w:after="20"/>
            </w:pPr>
            <w:r/>
            <w:r>
              <w:rPr>
                <w:rFonts w:ascii="DM Sans" w:hAnsi="DM Sans"/>
                <w:b w:val="0"/>
                <w:color w:val="12213D"/>
                <w:sz w:val="16"/>
              </w:rPr>
              <w:t>Tia Power, on the live page</w:t>
            </w:r>
          </w:p>
        </w:tc>
        <w:tc>
          <w:tcPr>
            <w:tcW w:type="dxa" w:w="2498"/>
            <w:vAlign w:val="center"/>
            <w:shd w:fill="F5F7FB"/>
          </w:tcPr>
          <w:p>
            <w:pPr>
              <w:spacing w:after="20"/>
            </w:pPr>
            <w:r/>
            <w:r>
              <w:rPr>
                <w:rFonts w:ascii="DM Sans" w:hAnsi="DM Sans"/>
                <w:b w:val="0"/>
                <w:color w:val="12213D"/>
                <w:sz w:val="16"/>
              </w:rPr>
              <w:t>Tia Power</w:t>
            </w:r>
          </w:p>
        </w:tc>
      </w:tr>
      <w:tr>
        <w:trPr>
          <w:cantSplit/>
        </w:trPr>
        <w:tc>
          <w:tcPr>
            <w:tcW w:type="dxa" w:w="2498"/>
            <w:vAlign w:val="center"/>
          </w:tcPr>
          <w:p>
            <w:pPr>
              <w:spacing w:after="20"/>
            </w:pPr>
            <w:r/>
            <w:r>
              <w:rPr>
                <w:rFonts w:ascii="DM Sans" w:hAnsi="DM Sans"/>
                <w:b w:val="0"/>
                <w:color w:val="12213D"/>
                <w:sz w:val="16"/>
              </w:rPr>
              <w:t>Supplier artwork</w:t>
            </w:r>
          </w:p>
        </w:tc>
        <w:tc>
          <w:tcPr>
            <w:tcW w:type="dxa" w:w="2498"/>
            <w:vAlign w:val="center"/>
          </w:tcPr>
          <w:p>
            <w:pPr>
              <w:spacing w:after="20"/>
            </w:pPr>
            <w:r/>
            <w:r>
              <w:rPr>
                <w:rFonts w:ascii="DM Sans" w:hAnsi="DM Sans"/>
                <w:b w:val="0"/>
                <w:color w:val="12213D"/>
                <w:sz w:val="16"/>
              </w:rPr>
              <w:t>Supplier</w:t>
            </w:r>
          </w:p>
        </w:tc>
        <w:tc>
          <w:tcPr>
            <w:tcW w:type="dxa" w:w="2498"/>
            <w:vAlign w:val="center"/>
          </w:tcPr>
          <w:p>
            <w:pPr>
              <w:spacing w:after="20"/>
            </w:pPr>
            <w:r/>
            <w:r>
              <w:rPr>
                <w:rFonts w:ascii="DM Sans" w:hAnsi="DM Sans"/>
                <w:b w:val="0"/>
                <w:color w:val="12213D"/>
                <w:sz w:val="16"/>
              </w:rPr>
              <w:t>Tia Power</w:t>
            </w:r>
          </w:p>
        </w:tc>
        <w:tc>
          <w:tcPr>
            <w:tcW w:type="dxa" w:w="2498"/>
            <w:vAlign w:val="center"/>
          </w:tcPr>
          <w:p>
            <w:pPr>
              <w:spacing w:after="20"/>
            </w:pPr>
            <w:r/>
            <w:r>
              <w:rPr>
                <w:rFonts w:ascii="DM Sans" w:hAnsi="DM Sans"/>
                <w:b w:val="0"/>
                <w:color w:val="12213D"/>
                <w:sz w:val="16"/>
              </w:rPr>
              <w:t>Tia Power</w:t>
            </w:r>
          </w:p>
        </w:tc>
      </w:tr>
    </w:tbl>
    <w:p/>
    <w:p>
      <w:pPr>
        <w:pStyle w:val="Heading3"/>
      </w:pPr>
      <w:r>
        <w:t>18.1 Brand change procedure</w:t>
      </w:r>
    </w:p>
    <w:p>
      <w:pPr>
        <w:pStyle w:val="ListNumber"/>
        <w:spacing w:after="40"/>
      </w:pPr>
      <w:r>
        <w:t>Submit a change request describing the proposed change.</w:t>
      </w:r>
    </w:p>
    <w:p>
      <w:pPr>
        <w:pStyle w:val="ListNumber"/>
        <w:spacing w:after="40"/>
      </w:pPr>
      <w:r>
        <w:t>Explain the reason, scope and impact.</w:t>
      </w:r>
    </w:p>
    <w:p>
      <w:pPr>
        <w:pStyle w:val="ListNumber"/>
        <w:spacing w:after="40"/>
      </w:pPr>
      <w:r>
        <w:t>Obtain review from the designated brand owner.</w:t>
      </w:r>
    </w:p>
    <w:p>
      <w:pPr>
        <w:pStyle w:val="ListNumber"/>
        <w:spacing w:after="40"/>
      </w:pPr>
      <w:r>
        <w:t>Obtain formal approval where required.</w:t>
      </w:r>
    </w:p>
    <w:p>
      <w:pPr>
        <w:pStyle w:val="ListNumber"/>
        <w:spacing w:after="40"/>
      </w:pPr>
      <w:r>
        <w:t>Update master assets and templates.</w:t>
      </w:r>
    </w:p>
    <w:p>
      <w:pPr>
        <w:pStyle w:val="ListNumber"/>
        <w:spacing w:after="40"/>
      </w:pPr>
      <w:r>
        <w:t>Record the new version and effective date.</w:t>
      </w:r>
    </w:p>
    <w:p>
      <w:pPr>
        <w:pStyle w:val="ListNumber"/>
        <w:spacing w:after="40"/>
      </w:pPr>
      <w:r>
        <w:t>Communicate changes to affected users and suppliers.</w:t>
      </w:r>
    </w:p>
    <w:p>
      <w:pPr>
        <w:pStyle w:val="ListNumber"/>
        <w:spacing w:after="40"/>
      </w:pPr>
      <w:r>
        <w:t>Archive superseded files.</w:t>
      </w:r>
    </w:p>
    <w:p>
      <w:pPr>
        <w:spacing w:after="80"/>
      </w:pPr>
      <w:r>
        <w:rPr>
          <w:b/>
          <w:color w:val="071A3D"/>
        </w:rPr>
        <w:t xml:space="preserve">18.2 Exceptions: </w:t>
      </w:r>
      <w:r>
        <w:rPr>
          <w:color w:val="5E6B82"/>
        </w:rPr>
        <w:t>Only Tia Power can authorise a deviation. Record it in the version history with the reason and an expiry date.</w:t>
      </w:r>
    </w:p>
    <w:p>
      <w:pPr>
        <w:pStyle w:val="Heading2"/>
      </w:pPr>
      <w:r>
        <w:t>19. Legal, compliance and risk</w:t>
      </w:r>
    </w:p>
    <w:tbl>
      <w:tblPr>
        <w:tblStyle w:val="TableGrid"/>
        <w:jc w:val="center"/>
        <w:tblLook w:firstColumn="1" w:firstRow="1" w:lastColumn="0" w:lastRow="0" w:noHBand="0" w:noVBand="1" w:val="04A0"/>
        <w:tblW w:w="9637" w:type="dxa"/>
        <w:tblLayout w:type="fixed"/>
      </w:tblPr>
      <w:tblGrid>
        <w:gridCol w:w="1701"/>
        <w:gridCol w:w="5329"/>
        <w:gridCol w:w="1247"/>
        <w:gridCol w:w="1360"/>
      </w:tblGrid>
      <w:tr>
        <w:trPr>
          <w:tblHeader w:val="true"/>
          <w:cantSplit/>
        </w:trPr>
        <w:tc>
          <w:tcPr>
            <w:tcW w:w="1701" w:type="dxa"/>
            <w:vAlign w:val="center"/>
            <w:shd w:fill="071A3D"/>
          </w:tcPr>
          <w:p>
            <w:pPr>
              <w:spacing w:after="20"/>
            </w:pPr>
            <w:r/>
            <w:r>
              <w:rPr>
                <w:rFonts w:ascii="DM Sans" w:hAnsi="DM Sans"/>
                <w:b/>
                <w:color w:val="FFFFFF"/>
                <w:sz w:val="16"/>
              </w:rPr>
              <w:t>Topic</w:t>
            </w:r>
          </w:p>
        </w:tc>
        <w:tc>
          <w:tcPr>
            <w:tcW w:w="5329" w:type="dxa"/>
            <w:vAlign w:val="center"/>
            <w:shd w:fill="071A3D"/>
          </w:tcPr>
          <w:p>
            <w:pPr>
              <w:spacing w:after="20"/>
            </w:pPr>
            <w:r/>
            <w:r>
              <w:rPr>
                <w:rFonts w:ascii="DM Sans" w:hAnsi="DM Sans"/>
                <w:b/>
                <w:color w:val="FFFFFF"/>
                <w:sz w:val="16"/>
              </w:rPr>
              <w:t>Requirement / reference</w:t>
            </w:r>
          </w:p>
        </w:tc>
        <w:tc>
          <w:tcPr>
            <w:tcW w:w="1247" w:type="dxa"/>
            <w:vAlign w:val="center"/>
            <w:shd w:fill="071A3D"/>
          </w:tcPr>
          <w:p>
            <w:pPr>
              <w:spacing w:after="20"/>
            </w:pPr>
            <w:r/>
            <w:r>
              <w:rPr>
                <w:rFonts w:ascii="DM Sans" w:hAnsi="DM Sans"/>
                <w:b/>
                <w:color w:val="FFFFFF"/>
                <w:sz w:val="16"/>
              </w:rPr>
              <w:t>Owner</w:t>
            </w:r>
          </w:p>
        </w:tc>
        <w:tc>
          <w:tcPr>
            <w:tcW w:w="1360" w:type="dxa"/>
            <w:vAlign w:val="center"/>
            <w:shd w:fill="071A3D"/>
          </w:tcPr>
          <w:p>
            <w:pPr>
              <w:spacing w:after="20"/>
            </w:pPr>
            <w:r/>
            <w:r>
              <w:rPr>
                <w:rFonts w:ascii="DM Sans" w:hAnsi="DM Sans"/>
                <w:b/>
                <w:color w:val="FFFFFF"/>
                <w:sz w:val="16"/>
              </w:rPr>
              <w:t>Review date</w:t>
            </w:r>
          </w:p>
        </w:tc>
      </w:tr>
      <w:tr>
        <w:trPr>
          <w:cantSplit/>
        </w:trPr>
        <w:tc>
          <w:tcPr>
            <w:tcW w:w="1701" w:type="dxa"/>
            <w:vAlign w:val="center"/>
            <w:shd w:fill="F5F7FB"/>
          </w:tcPr>
          <w:p>
            <w:pPr>
              <w:spacing w:after="20"/>
            </w:pPr>
            <w:r/>
            <w:r>
              <w:rPr>
                <w:rFonts w:ascii="DM Sans" w:hAnsi="DM Sans"/>
                <w:b w:val="0"/>
                <w:color w:val="12213D"/>
                <w:sz w:val="16"/>
              </w:rPr>
              <w:t>Trademark ownership and use</w:t>
            </w:r>
          </w:p>
        </w:tc>
        <w:tc>
          <w:tcPr>
            <w:tcW w:w="5329" w:type="dxa"/>
            <w:vAlign w:val="center"/>
            <w:shd w:fill="F5F7FB"/>
          </w:tcPr>
          <w:p>
            <w:pPr>
              <w:spacing w:after="20"/>
            </w:pPr>
            <w:r/>
            <w:r>
              <w:rPr>
                <w:rFonts w:ascii="DM Sans" w:hAnsi="DM Sans"/>
                <w:b w:val="0"/>
                <w:color w:val="12213D"/>
                <w:sz w:val="16"/>
              </w:rPr>
              <w:t>No registered trademark (confirmed by Tia Power, 29 Oct 2026). Risk to manage: powerdesigns.co.za belongs to another agency with a similar name, so never use that domain and consider a trademark search.</w:t>
            </w:r>
          </w:p>
        </w:tc>
        <w:tc>
          <w:tcPr>
            <w:tcW w:w="1247" w:type="dxa"/>
            <w:vAlign w:val="center"/>
            <w:shd w:fill="F5F7FB"/>
          </w:tcPr>
          <w:p>
            <w:pPr>
              <w:spacing w:after="20"/>
            </w:pPr>
            <w:r/>
            <w:r>
              <w:rPr>
                <w:rFonts w:ascii="DM Sans" w:hAnsi="DM Sans"/>
                <w:b w:val="0"/>
                <w:color w:val="12213D"/>
                <w:sz w:val="16"/>
              </w:rPr>
              <w:t>Tia Power</w:t>
            </w:r>
          </w:p>
        </w:tc>
        <w:tc>
          <w:tcPr>
            <w:tcW w:w="1360" w:type="dxa"/>
            <w:vAlign w:val="center"/>
            <w:shd w:fill="F5F7FB"/>
          </w:tcPr>
          <w:p>
            <w:pPr>
              <w:spacing w:after="20"/>
            </w:pPr>
            <w:r/>
            <w:r>
              <w:rPr>
                <w:rFonts w:ascii="DM Sans" w:hAnsi="DM Sans"/>
                <w:b w:val="0"/>
                <w:color w:val="12213D"/>
                <w:sz w:val="16"/>
              </w:rPr>
              <w:t>28 Oct 2027</w:t>
            </w:r>
          </w:p>
        </w:tc>
      </w:tr>
      <w:tr>
        <w:trPr>
          <w:cantSplit/>
        </w:trPr>
        <w:tc>
          <w:tcPr>
            <w:tcW w:w="1701" w:type="dxa"/>
            <w:vAlign w:val="center"/>
          </w:tcPr>
          <w:p>
            <w:pPr>
              <w:spacing w:after="20"/>
            </w:pPr>
            <w:r/>
            <w:r>
              <w:rPr>
                <w:rFonts w:ascii="DM Sans" w:hAnsi="DM Sans"/>
                <w:b w:val="0"/>
                <w:color w:val="12213D"/>
                <w:sz w:val="16"/>
              </w:rPr>
              <w:t>IP and design rights</w:t>
            </w:r>
          </w:p>
        </w:tc>
        <w:tc>
          <w:tcPr>
            <w:tcW w:w="5329" w:type="dxa"/>
            <w:vAlign w:val="center"/>
          </w:tcPr>
          <w:p>
            <w:pPr>
              <w:spacing w:after="20"/>
            </w:pPr>
            <w:r/>
            <w:r>
              <w:rPr>
                <w:rFonts w:ascii="DM Sans" w:hAnsi="DM Sans"/>
                <w:b w:val="0"/>
                <w:color w:val="12213D"/>
                <w:sz w:val="16"/>
              </w:rPr>
              <w:t>Tia Power owns the logo (confirmed 29 Oct 2026) and the website designs. Rights in client work are set out in the service agreement.</w:t>
            </w:r>
          </w:p>
        </w:tc>
        <w:tc>
          <w:tcPr>
            <w:tcW w:w="1247" w:type="dxa"/>
            <w:vAlign w:val="center"/>
          </w:tcPr>
          <w:p>
            <w:pPr>
              <w:spacing w:after="20"/>
            </w:pPr>
            <w:r/>
            <w:r>
              <w:rPr>
                <w:rFonts w:ascii="DM Sans" w:hAnsi="DM Sans"/>
                <w:b w:val="0"/>
                <w:color w:val="12213D"/>
                <w:sz w:val="16"/>
              </w:rPr>
              <w:t>Tia Power</w:t>
            </w:r>
          </w:p>
        </w:tc>
        <w:tc>
          <w:tcPr>
            <w:tcW w:w="1360" w:type="dxa"/>
            <w:vAlign w:val="center"/>
          </w:tcPr>
          <w:p>
            <w:pPr>
              <w:spacing w:after="20"/>
            </w:pPr>
            <w:r/>
            <w:r>
              <w:rPr>
                <w:rFonts w:ascii="DM Sans" w:hAnsi="DM Sans"/>
                <w:b w:val="0"/>
                <w:color w:val="12213D"/>
                <w:sz w:val="16"/>
              </w:rPr>
              <w:t>28 Oct 2027</w:t>
            </w:r>
          </w:p>
        </w:tc>
      </w:tr>
      <w:tr>
        <w:trPr>
          <w:cantSplit/>
        </w:trPr>
        <w:tc>
          <w:tcPr>
            <w:tcW w:w="1701" w:type="dxa"/>
            <w:vAlign w:val="center"/>
            <w:shd w:fill="F5F7FB"/>
          </w:tcPr>
          <w:p>
            <w:pPr>
              <w:spacing w:after="20"/>
            </w:pPr>
            <w:r/>
            <w:r>
              <w:rPr>
                <w:rFonts w:ascii="DM Sans" w:hAnsi="DM Sans"/>
                <w:b w:val="0"/>
                <w:color w:val="12213D"/>
                <w:sz w:val="16"/>
              </w:rPr>
              <w:t>Font and stock-media licences</w:t>
            </w:r>
          </w:p>
        </w:tc>
        <w:tc>
          <w:tcPr>
            <w:tcW w:w="5329" w:type="dxa"/>
            <w:vAlign w:val="center"/>
            <w:shd w:fill="F5F7FB"/>
          </w:tcPr>
          <w:p>
            <w:pPr>
              <w:spacing w:after="20"/>
            </w:pPr>
            <w:r/>
            <w:r>
              <w:rPr>
                <w:rFonts w:ascii="DM Sans" w:hAnsi="DM Sans"/>
                <w:b w:val="0"/>
                <w:color w:val="12213D"/>
                <w:sz w:val="16"/>
              </w:rPr>
              <w:t>Record each licence and its expiry in 10_Licences_and_Permissions. Manrope and DM Sans are open-licensed (SIL Open Font License).</w:t>
            </w:r>
          </w:p>
        </w:tc>
        <w:tc>
          <w:tcPr>
            <w:tcW w:w="1247" w:type="dxa"/>
            <w:vAlign w:val="center"/>
            <w:shd w:fill="F5F7FB"/>
          </w:tcPr>
          <w:p>
            <w:pPr>
              <w:spacing w:after="20"/>
            </w:pPr>
            <w:r/>
            <w:r>
              <w:rPr>
                <w:rFonts w:ascii="DM Sans" w:hAnsi="DM Sans"/>
                <w:b w:val="0"/>
                <w:color w:val="12213D"/>
                <w:sz w:val="16"/>
              </w:rPr>
              <w:t>Tia Power</w:t>
            </w:r>
          </w:p>
        </w:tc>
        <w:tc>
          <w:tcPr>
            <w:tcW w:w="1360" w:type="dxa"/>
            <w:vAlign w:val="center"/>
            <w:shd w:fill="F5F7FB"/>
          </w:tcPr>
          <w:p>
            <w:pPr>
              <w:spacing w:after="20"/>
            </w:pPr>
            <w:r/>
            <w:r>
              <w:rPr>
                <w:rFonts w:ascii="DM Sans" w:hAnsi="DM Sans"/>
                <w:b w:val="0"/>
                <w:color w:val="12213D"/>
                <w:sz w:val="16"/>
              </w:rPr>
              <w:t>28 Oct 2027</w:t>
            </w:r>
          </w:p>
        </w:tc>
      </w:tr>
      <w:tr>
        <w:trPr>
          <w:cantSplit/>
        </w:trPr>
        <w:tc>
          <w:tcPr>
            <w:tcW w:w="1701" w:type="dxa"/>
            <w:vAlign w:val="center"/>
          </w:tcPr>
          <w:p>
            <w:pPr>
              <w:spacing w:after="20"/>
            </w:pPr>
            <w:r/>
            <w:r>
              <w:rPr>
                <w:rFonts w:ascii="DM Sans" w:hAnsi="DM Sans"/>
                <w:b w:val="0"/>
                <w:color w:val="12213D"/>
                <w:sz w:val="16"/>
              </w:rPr>
              <w:t>Photography/customer consent</w:t>
            </w:r>
          </w:p>
        </w:tc>
        <w:tc>
          <w:tcPr>
            <w:tcW w:w="5329" w:type="dxa"/>
            <w:vAlign w:val="center"/>
          </w:tcPr>
          <w:p>
            <w:pPr>
              <w:spacing w:after="20"/>
            </w:pPr>
            <w:r/>
            <w:r>
              <w:rPr>
                <w:rFonts w:ascii="DM Sans" w:hAnsi="DM Sans"/>
                <w:b w:val="0"/>
                <w:color w:val="12213D"/>
                <w:sz w:val="16"/>
              </w:rPr>
              <w:t>Written consent before using a client's photos, logo or premises.</w:t>
            </w:r>
          </w:p>
        </w:tc>
        <w:tc>
          <w:tcPr>
            <w:tcW w:w="1247" w:type="dxa"/>
            <w:vAlign w:val="center"/>
          </w:tcPr>
          <w:p>
            <w:pPr>
              <w:spacing w:after="20"/>
            </w:pPr>
            <w:r/>
            <w:r>
              <w:rPr>
                <w:rFonts w:ascii="DM Sans" w:hAnsi="DM Sans"/>
                <w:b w:val="0"/>
                <w:color w:val="12213D"/>
                <w:sz w:val="16"/>
              </w:rPr>
              <w:t>Tia Power</w:t>
            </w:r>
          </w:p>
        </w:tc>
        <w:tc>
          <w:tcPr>
            <w:tcW w:w="1360" w:type="dxa"/>
            <w:vAlign w:val="center"/>
          </w:tcPr>
          <w:p>
            <w:pPr>
              <w:spacing w:after="20"/>
            </w:pPr>
            <w:r/>
            <w:r>
              <w:rPr>
                <w:rFonts w:ascii="DM Sans" w:hAnsi="DM Sans"/>
                <w:b w:val="0"/>
                <w:color w:val="12213D"/>
                <w:sz w:val="16"/>
              </w:rPr>
              <w:t>28 Oct 2027</w:t>
            </w:r>
          </w:p>
        </w:tc>
      </w:tr>
      <w:tr>
        <w:trPr>
          <w:cantSplit/>
        </w:trPr>
        <w:tc>
          <w:tcPr>
            <w:tcW w:w="1701" w:type="dxa"/>
            <w:vAlign w:val="center"/>
            <w:shd w:fill="F5F7FB"/>
          </w:tcPr>
          <w:p>
            <w:pPr>
              <w:spacing w:after="20"/>
            </w:pPr>
            <w:r/>
            <w:r>
              <w:rPr>
                <w:rFonts w:ascii="DM Sans" w:hAnsi="DM Sans"/>
                <w:b w:val="0"/>
                <w:color w:val="12213D"/>
                <w:sz w:val="16"/>
              </w:rPr>
              <w:t>Customer and employee privacy</w:t>
            </w:r>
          </w:p>
        </w:tc>
        <w:tc>
          <w:tcPr>
            <w:tcW w:w="5329" w:type="dxa"/>
            <w:vAlign w:val="center"/>
            <w:shd w:fill="F5F7FB"/>
          </w:tcPr>
          <w:p>
            <w:pPr>
              <w:spacing w:after="20"/>
            </w:pPr>
            <w:r/>
            <w:r>
              <w:rPr>
                <w:rFonts w:ascii="DM Sans" w:hAnsi="DM Sans"/>
                <w:b w:val="0"/>
                <w:color w:val="12213D"/>
                <w:sz w:val="16"/>
              </w:rPr>
              <w:t>POPIA applies. The website has Privacy, Terms and Service agreement pages. Outreach is consent-first with opt-out honoured.</w:t>
            </w:r>
          </w:p>
        </w:tc>
        <w:tc>
          <w:tcPr>
            <w:tcW w:w="1247" w:type="dxa"/>
            <w:vAlign w:val="center"/>
            <w:shd w:fill="F5F7FB"/>
          </w:tcPr>
          <w:p>
            <w:pPr>
              <w:spacing w:after="20"/>
            </w:pPr>
            <w:r/>
            <w:r>
              <w:rPr>
                <w:rFonts w:ascii="DM Sans" w:hAnsi="DM Sans"/>
                <w:b w:val="0"/>
                <w:color w:val="12213D"/>
                <w:sz w:val="16"/>
              </w:rPr>
              <w:t>Tia Power</w:t>
            </w:r>
          </w:p>
        </w:tc>
        <w:tc>
          <w:tcPr>
            <w:tcW w:w="1360" w:type="dxa"/>
            <w:vAlign w:val="center"/>
            <w:shd w:fill="F5F7FB"/>
          </w:tcPr>
          <w:p>
            <w:pPr>
              <w:spacing w:after="20"/>
            </w:pPr>
            <w:r/>
            <w:r>
              <w:rPr>
                <w:rFonts w:ascii="DM Sans" w:hAnsi="DM Sans"/>
                <w:b w:val="0"/>
                <w:color w:val="12213D"/>
                <w:sz w:val="16"/>
              </w:rPr>
              <w:t>28 Oct 2027</w:t>
            </w:r>
          </w:p>
        </w:tc>
      </w:tr>
      <w:tr>
        <w:trPr>
          <w:cantSplit/>
        </w:trPr>
        <w:tc>
          <w:tcPr>
            <w:tcW w:w="1701" w:type="dxa"/>
            <w:vAlign w:val="center"/>
          </w:tcPr>
          <w:p>
            <w:pPr>
              <w:spacing w:after="20"/>
            </w:pPr>
            <w:r/>
            <w:r>
              <w:rPr>
                <w:rFonts w:ascii="DM Sans" w:hAnsi="DM Sans"/>
                <w:b w:val="0"/>
                <w:color w:val="12213D"/>
                <w:sz w:val="16"/>
              </w:rPr>
              <w:t>Confidential information</w:t>
            </w:r>
          </w:p>
        </w:tc>
        <w:tc>
          <w:tcPr>
            <w:tcW w:w="5329" w:type="dxa"/>
            <w:vAlign w:val="center"/>
          </w:tcPr>
          <w:p>
            <w:pPr>
              <w:spacing w:after="20"/>
            </w:pPr>
            <w:r/>
            <w:r>
              <w:rPr>
                <w:rFonts w:ascii="DM Sans" w:hAnsi="DM Sans"/>
                <w:b w:val="0"/>
                <w:color w:val="12213D"/>
                <w:sz w:val="16"/>
              </w:rPr>
              <w:t>No passwords, API keys, client personal data or confidential documents in chat or external tools. Credentials stay in local configuration files, never in shared documents.</w:t>
            </w:r>
          </w:p>
        </w:tc>
        <w:tc>
          <w:tcPr>
            <w:tcW w:w="1247" w:type="dxa"/>
            <w:vAlign w:val="center"/>
          </w:tcPr>
          <w:p>
            <w:pPr>
              <w:spacing w:after="20"/>
            </w:pPr>
            <w:r/>
            <w:r>
              <w:rPr>
                <w:rFonts w:ascii="DM Sans" w:hAnsi="DM Sans"/>
                <w:b w:val="0"/>
                <w:color w:val="12213D"/>
                <w:sz w:val="16"/>
              </w:rPr>
              <w:t>Tia Power</w:t>
            </w:r>
          </w:p>
        </w:tc>
        <w:tc>
          <w:tcPr>
            <w:tcW w:w="1360" w:type="dxa"/>
            <w:vAlign w:val="center"/>
          </w:tcPr>
          <w:p>
            <w:pPr>
              <w:spacing w:after="20"/>
            </w:pPr>
            <w:r/>
            <w:r>
              <w:rPr>
                <w:rFonts w:ascii="DM Sans" w:hAnsi="DM Sans"/>
                <w:b w:val="0"/>
                <w:color w:val="12213D"/>
                <w:sz w:val="16"/>
              </w:rPr>
              <w:t>28 Oct 2027</w:t>
            </w:r>
          </w:p>
        </w:tc>
      </w:tr>
      <w:tr>
        <w:trPr>
          <w:cantSplit/>
        </w:trPr>
        <w:tc>
          <w:tcPr>
            <w:tcW w:w="1701" w:type="dxa"/>
            <w:vAlign w:val="center"/>
            <w:shd w:fill="F5F7FB"/>
          </w:tcPr>
          <w:p>
            <w:pPr>
              <w:spacing w:after="20"/>
            </w:pPr>
            <w:r/>
            <w:r>
              <w:rPr>
                <w:rFonts w:ascii="DM Sans" w:hAnsi="DM Sans"/>
                <w:b w:val="0"/>
                <w:color w:val="12213D"/>
                <w:sz w:val="16"/>
              </w:rPr>
              <w:t>Advertising claims/disclaimers</w:t>
            </w:r>
          </w:p>
        </w:tc>
        <w:tc>
          <w:tcPr>
            <w:tcW w:w="5329" w:type="dxa"/>
            <w:vAlign w:val="center"/>
            <w:shd w:fill="F5F7FB"/>
          </w:tcPr>
          <w:p>
            <w:pPr>
              <w:spacing w:after="20"/>
            </w:pPr>
            <w:r/>
            <w:r>
              <w:rPr>
                <w:rFonts w:ascii="DM Sans" w:hAnsi="DM Sans"/>
                <w:b w:val="0"/>
                <w:color w:val="12213D"/>
                <w:sz w:val="16"/>
              </w:rPr>
              <w:t>No ranking or marketplace-approval guarantees; state prices as once-off and "No VAT"; no invented reviews, testimonials or results; label demo work as "Demo".</w:t>
            </w:r>
          </w:p>
        </w:tc>
        <w:tc>
          <w:tcPr>
            <w:tcW w:w="1247" w:type="dxa"/>
            <w:vAlign w:val="center"/>
            <w:shd w:fill="F5F7FB"/>
          </w:tcPr>
          <w:p>
            <w:pPr>
              <w:spacing w:after="20"/>
            </w:pPr>
            <w:r/>
            <w:r>
              <w:rPr>
                <w:rFonts w:ascii="DM Sans" w:hAnsi="DM Sans"/>
                <w:b w:val="0"/>
                <w:color w:val="12213D"/>
                <w:sz w:val="16"/>
              </w:rPr>
              <w:t>Tia Power</w:t>
            </w:r>
          </w:p>
        </w:tc>
        <w:tc>
          <w:tcPr>
            <w:tcW w:w="1360" w:type="dxa"/>
            <w:vAlign w:val="center"/>
            <w:shd w:fill="F5F7FB"/>
          </w:tcPr>
          <w:p>
            <w:pPr>
              <w:spacing w:after="20"/>
            </w:pPr>
            <w:r/>
            <w:r>
              <w:rPr>
                <w:rFonts w:ascii="DM Sans" w:hAnsi="DM Sans"/>
                <w:b w:val="0"/>
                <w:color w:val="12213D"/>
                <w:sz w:val="16"/>
              </w:rPr>
              <w:t>28 Oct 2027</w:t>
            </w:r>
          </w:p>
        </w:tc>
      </w:tr>
      <w:tr>
        <w:trPr>
          <w:cantSplit/>
        </w:trPr>
        <w:tc>
          <w:tcPr>
            <w:tcW w:w="1701" w:type="dxa"/>
            <w:vAlign w:val="center"/>
          </w:tcPr>
          <w:p>
            <w:pPr>
              <w:spacing w:after="20"/>
            </w:pPr>
            <w:r/>
            <w:r>
              <w:rPr>
                <w:rFonts w:ascii="DM Sans" w:hAnsi="DM Sans"/>
                <w:b w:val="0"/>
                <w:color w:val="12213D"/>
                <w:sz w:val="16"/>
              </w:rPr>
              <w:t>Industry-specific rules</w:t>
            </w:r>
          </w:p>
        </w:tc>
        <w:tc>
          <w:tcPr>
            <w:tcW w:w="5329" w:type="dxa"/>
            <w:vAlign w:val="center"/>
          </w:tcPr>
          <w:p>
            <w:pPr>
              <w:spacing w:after="20"/>
            </w:pPr>
            <w:r/>
            <w:r>
              <w:rPr>
                <w:rFonts w:ascii="DM Sans" w:hAnsi="DM Sans"/>
                <w:b w:val="0"/>
                <w:color w:val="12213D"/>
                <w:sz w:val="16"/>
              </w:rPr>
              <w:t>Serve package: the client owns their Uber Eats and Mr D accounts and pays their fees, and we do not run deliveries. For future outreach in the US or Europe, choose the rules per country (CAN-SPAM, GDPR and PECR differ from POPIA) before any email goes out.</w:t>
            </w:r>
          </w:p>
        </w:tc>
        <w:tc>
          <w:tcPr>
            <w:tcW w:w="1247" w:type="dxa"/>
            <w:vAlign w:val="center"/>
          </w:tcPr>
          <w:p>
            <w:pPr>
              <w:spacing w:after="20"/>
            </w:pPr>
            <w:r/>
            <w:r>
              <w:rPr>
                <w:rFonts w:ascii="DM Sans" w:hAnsi="DM Sans"/>
                <w:b w:val="0"/>
                <w:color w:val="12213D"/>
                <w:sz w:val="16"/>
              </w:rPr>
              <w:t>Tia Power</w:t>
            </w:r>
          </w:p>
        </w:tc>
        <w:tc>
          <w:tcPr>
            <w:tcW w:w="1360" w:type="dxa"/>
            <w:vAlign w:val="center"/>
          </w:tcPr>
          <w:p>
            <w:pPr>
              <w:spacing w:after="20"/>
            </w:pPr>
            <w:r/>
            <w:r>
              <w:rPr>
                <w:rFonts w:ascii="DM Sans" w:hAnsi="DM Sans"/>
                <w:b w:val="0"/>
                <w:color w:val="12213D"/>
                <w:sz w:val="16"/>
              </w:rPr>
              <w:t>28 Oct 2027</w:t>
            </w:r>
          </w:p>
        </w:tc>
      </w:tr>
      <w:tr>
        <w:trPr>
          <w:cantSplit/>
        </w:trPr>
        <w:tc>
          <w:tcPr>
            <w:tcW w:w="1701" w:type="dxa"/>
            <w:vAlign w:val="center"/>
            <w:shd w:fill="F5F7FB"/>
          </w:tcPr>
          <w:p>
            <w:pPr>
              <w:spacing w:after="20"/>
            </w:pPr>
            <w:r/>
            <w:r>
              <w:rPr>
                <w:rFonts w:ascii="DM Sans" w:hAnsi="DM Sans"/>
                <w:b w:val="0"/>
                <w:color w:val="12213D"/>
                <w:sz w:val="16"/>
              </w:rPr>
              <w:t>South African legal requirements (as applicable)</w:t>
            </w:r>
          </w:p>
        </w:tc>
        <w:tc>
          <w:tcPr>
            <w:tcW w:w="5329" w:type="dxa"/>
            <w:vAlign w:val="center"/>
            <w:shd w:fill="F5F7FB"/>
          </w:tcPr>
          <w:p>
            <w:pPr>
              <w:spacing w:after="20"/>
            </w:pPr>
            <w:r/>
            <w:r>
              <w:rPr>
                <w:rFonts w:ascii="DM Sans" w:hAnsi="DM Sans"/>
                <w:b w:val="0"/>
                <w:color w:val="12213D"/>
                <w:sz w:val="16"/>
              </w:rPr>
              <w:t>POPIA, the Consumer Protection Act and the Electronic Communications and Transactions Act may apply to online sales, contracts and marketing. To be reviewed by a professional.</w:t>
            </w:r>
          </w:p>
        </w:tc>
        <w:tc>
          <w:tcPr>
            <w:tcW w:w="1247" w:type="dxa"/>
            <w:vAlign w:val="center"/>
            <w:shd w:fill="F5F7FB"/>
          </w:tcPr>
          <w:p>
            <w:pPr>
              <w:spacing w:after="20"/>
            </w:pPr>
            <w:r/>
            <w:r>
              <w:rPr>
                <w:rFonts w:ascii="DM Sans" w:hAnsi="DM Sans"/>
                <w:b w:val="0"/>
                <w:color w:val="12213D"/>
                <w:sz w:val="16"/>
              </w:rPr>
              <w:t>Tia Power</w:t>
            </w:r>
          </w:p>
        </w:tc>
        <w:tc>
          <w:tcPr>
            <w:tcW w:w="1360" w:type="dxa"/>
            <w:vAlign w:val="center"/>
            <w:shd w:fill="F5F7FB"/>
          </w:tcPr>
          <w:p>
            <w:pPr>
              <w:spacing w:after="20"/>
            </w:pPr>
            <w:r/>
            <w:r>
              <w:rPr>
                <w:rFonts w:ascii="DM Sans" w:hAnsi="DM Sans"/>
                <w:b w:val="0"/>
                <w:color w:val="12213D"/>
                <w:sz w:val="16"/>
              </w:rPr>
              <w:t>28 Oct 2027</w:t>
            </w:r>
          </w:p>
        </w:tc>
      </w:tr>
      <w:tr>
        <w:trPr>
          <w:cantSplit/>
        </w:trPr>
        <w:tc>
          <w:tcPr>
            <w:tcW w:w="1701" w:type="dxa"/>
            <w:vAlign w:val="center"/>
          </w:tcPr>
          <w:p>
            <w:pPr>
              <w:spacing w:after="20"/>
            </w:pPr>
            <w:r/>
            <w:r>
              <w:rPr>
                <w:rFonts w:ascii="DM Sans" w:hAnsi="DM Sans"/>
                <w:b w:val="0"/>
                <w:color w:val="12213D"/>
                <w:sz w:val="16"/>
              </w:rPr>
              <w:t>Supplier/third-party brand use</w:t>
            </w:r>
          </w:p>
        </w:tc>
        <w:tc>
          <w:tcPr>
            <w:tcW w:w="5329" w:type="dxa"/>
            <w:vAlign w:val="center"/>
          </w:tcPr>
          <w:p>
            <w:pPr>
              <w:spacing w:after="20"/>
            </w:pPr>
            <w:r/>
            <w:r>
              <w:rPr>
                <w:rFonts w:ascii="DM Sans" w:hAnsi="DM Sans"/>
                <w:b w:val="0"/>
                <w:color w:val="12213D"/>
                <w:sz w:val="16"/>
              </w:rPr>
              <w:t>Use names such as Hostinger, Meta, Uber Eats and Mr D only to describe what we do, with no logos that imply endorsement.</w:t>
            </w:r>
          </w:p>
        </w:tc>
        <w:tc>
          <w:tcPr>
            <w:tcW w:w="1247" w:type="dxa"/>
            <w:vAlign w:val="center"/>
          </w:tcPr>
          <w:p>
            <w:pPr>
              <w:spacing w:after="20"/>
            </w:pPr>
            <w:r/>
            <w:r>
              <w:rPr>
                <w:rFonts w:ascii="DM Sans" w:hAnsi="DM Sans"/>
                <w:b w:val="0"/>
                <w:color w:val="12213D"/>
                <w:sz w:val="16"/>
              </w:rPr>
              <w:t>Tia Power</w:t>
            </w:r>
          </w:p>
        </w:tc>
        <w:tc>
          <w:tcPr>
            <w:tcW w:w="1360" w:type="dxa"/>
            <w:vAlign w:val="center"/>
          </w:tcPr>
          <w:p>
            <w:pPr>
              <w:spacing w:after="20"/>
            </w:pPr>
            <w:r/>
            <w:r>
              <w:rPr>
                <w:rFonts w:ascii="DM Sans" w:hAnsi="DM Sans"/>
                <w:b w:val="0"/>
                <w:color w:val="12213D"/>
                <w:sz w:val="16"/>
              </w:rPr>
              <w:t>28 Oct 2027</w:t>
            </w:r>
          </w:p>
        </w:tc>
      </w:tr>
    </w:tbl>
    <w:p/>
    <w:p>
      <w:pPr>
        <w:pStyle w:val="TemplateNote"/>
      </w:pPr>
      <w:r>
        <w:t>A legal or compliance professional should review this section before it is treated as final.</w:t>
      </w:r>
    </w:p>
    <w:p>
      <w:pPr>
        <w:pStyle w:val="Heading2"/>
      </w:pPr>
      <w:r>
        <w:t>20. Brand quality control</w:t>
      </w:r>
    </w:p>
    <w:p>
      <w:pPr>
        <w:pStyle w:val="ListBullet"/>
        <w:spacing w:after="40"/>
      </w:pPr>
      <w:r>
        <w:t>Correct, approved logo version is used.</w:t>
      </w:r>
    </w:p>
    <w:p>
      <w:pPr>
        <w:pStyle w:val="ListBullet"/>
        <w:spacing w:after="40"/>
      </w:pPr>
      <w:r>
        <w:t>Brand colours and fonts are correct.</w:t>
      </w:r>
    </w:p>
    <w:p>
      <w:pPr>
        <w:pStyle w:val="ListBullet"/>
        <w:spacing w:after="40"/>
      </w:pPr>
      <w:r>
        <w:t>Layout and spacing follow the standards.</w:t>
      </w:r>
    </w:p>
    <w:p>
      <w:pPr>
        <w:pStyle w:val="ListBullet"/>
        <w:spacing w:after="40"/>
      </w:pPr>
      <w:r>
        <w:t>Text follows the approved brand voice.</w:t>
      </w:r>
    </w:p>
    <w:p>
      <w:pPr>
        <w:pStyle w:val="ListBullet"/>
        <w:spacing w:after="40"/>
      </w:pPr>
      <w:r>
        <w:t>Spelling, grammar, names and contact details are correct.</w:t>
      </w:r>
    </w:p>
    <w:p>
      <w:pPr>
        <w:pStyle w:val="ListBullet"/>
        <w:spacing w:after="40"/>
      </w:pPr>
      <w:r>
        <w:t>Images and other assets have appropriate usage rights.</w:t>
      </w:r>
    </w:p>
    <w:p>
      <w:pPr>
        <w:pStyle w:val="ListBullet"/>
        <w:spacing w:after="40"/>
      </w:pPr>
      <w:r>
        <w:t>Claims, prices, dates and other facts have been checked.</w:t>
      </w:r>
    </w:p>
    <w:p>
      <w:pPr>
        <w:pStyle w:val="ListBullet"/>
        <w:spacing w:after="40"/>
      </w:pPr>
      <w:r>
        <w:t>Required disclaimers and approvals are included.</w:t>
      </w:r>
    </w:p>
    <w:p>
      <w:pPr>
        <w:pStyle w:val="ListBullet"/>
        <w:spacing w:after="40"/>
      </w:pPr>
      <w:r>
        <w:t>Design works on the intended platform or print format.</w:t>
      </w:r>
    </w:p>
    <w:p>
      <w:pPr>
        <w:pStyle w:val="ListBullet"/>
        <w:spacing w:after="40"/>
      </w:pPr>
      <w:r>
        <w:t>Final file is saved in the correct location and format.</w:t>
      </w:r>
    </w:p>
    <w:p>
      <w:pPr>
        <w:pStyle w:val="Heading2"/>
      </w:pPr>
      <w:r>
        <w:t>21. Review and version control</w:t>
      </w:r>
    </w:p>
    <w:p>
      <w:pPr>
        <w:spacing w:after="80"/>
      </w:pPr>
      <w:r>
        <w:rPr>
          <w:b/>
          <w:color w:val="071A3D"/>
        </w:rPr>
        <w:t xml:space="preserve">21.1 Review schedule: </w:t>
      </w:r>
      <w:r>
        <w:rPr>
          <w:color w:val="5E6B82"/>
        </w:rPr>
        <w:t>Annually, and whenever prices, packages, the target audience, contact details or the visual identity change. Social copy repeats prices, so recheck it after any price change.</w:t>
      </w:r>
    </w:p>
    <w:tbl>
      <w:tblPr>
        <w:tblStyle w:val="TableGrid"/>
        <w:jc w:val="center"/>
        <w:tblLook w:firstColumn="1" w:firstRow="1" w:lastColumn="0" w:lastRow="0" w:noHBand="0" w:noVBand="1" w:val="04A0"/>
        <w:tblW w:w="9637" w:type="dxa"/>
        <w:tblLayout w:type="fixed"/>
      </w:tblPr>
      <w:tblGrid>
        <w:gridCol w:w="850"/>
        <w:gridCol w:w="1360"/>
        <w:gridCol w:w="4536"/>
        <w:gridCol w:w="1644"/>
        <w:gridCol w:w="1247"/>
      </w:tblGrid>
      <w:tr>
        <w:trPr>
          <w:tblHeader w:val="true"/>
          <w:cantSplit/>
        </w:trPr>
        <w:tc>
          <w:tcPr>
            <w:tcW w:w="850" w:type="dxa"/>
            <w:vAlign w:val="center"/>
            <w:shd w:fill="071A3D"/>
          </w:tcPr>
          <w:p>
            <w:pPr>
              <w:spacing w:after="20"/>
            </w:pPr>
            <w:r/>
            <w:r>
              <w:rPr>
                <w:rFonts w:ascii="DM Sans" w:hAnsi="DM Sans"/>
                <w:b/>
                <w:color w:val="FFFFFF"/>
                <w:sz w:val="16"/>
              </w:rPr>
              <w:t>Version</w:t>
            </w:r>
          </w:p>
        </w:tc>
        <w:tc>
          <w:tcPr>
            <w:tcW w:w="1360" w:type="dxa"/>
            <w:vAlign w:val="center"/>
            <w:shd w:fill="071A3D"/>
          </w:tcPr>
          <w:p>
            <w:pPr>
              <w:spacing w:after="20"/>
            </w:pPr>
            <w:r/>
            <w:r>
              <w:rPr>
                <w:rFonts w:ascii="DM Sans" w:hAnsi="DM Sans"/>
                <w:b/>
                <w:color w:val="FFFFFF"/>
                <w:sz w:val="16"/>
              </w:rPr>
              <w:t>Date</w:t>
            </w:r>
          </w:p>
        </w:tc>
        <w:tc>
          <w:tcPr>
            <w:tcW w:w="4536" w:type="dxa"/>
            <w:vAlign w:val="center"/>
            <w:shd w:fill="071A3D"/>
          </w:tcPr>
          <w:p>
            <w:pPr>
              <w:spacing w:after="20"/>
            </w:pPr>
            <w:r/>
            <w:r>
              <w:rPr>
                <w:rFonts w:ascii="DM Sans" w:hAnsi="DM Sans"/>
                <w:b/>
                <w:color w:val="FFFFFF"/>
                <w:sz w:val="16"/>
              </w:rPr>
              <w:t>Change made</w:t>
            </w:r>
          </w:p>
        </w:tc>
        <w:tc>
          <w:tcPr>
            <w:tcW w:w="1644" w:type="dxa"/>
            <w:vAlign w:val="center"/>
            <w:shd w:fill="071A3D"/>
          </w:tcPr>
          <w:p>
            <w:pPr>
              <w:spacing w:after="20"/>
            </w:pPr>
            <w:r/>
            <w:r>
              <w:rPr>
                <w:rFonts w:ascii="DM Sans" w:hAnsi="DM Sans"/>
                <w:b/>
                <w:color w:val="FFFFFF"/>
                <w:sz w:val="16"/>
              </w:rPr>
              <w:t>Prepared by</w:t>
            </w:r>
          </w:p>
        </w:tc>
        <w:tc>
          <w:tcPr>
            <w:tcW w:w="1247" w:type="dxa"/>
            <w:vAlign w:val="center"/>
            <w:shd w:fill="071A3D"/>
          </w:tcPr>
          <w:p>
            <w:pPr>
              <w:spacing w:after="20"/>
            </w:pPr>
            <w:r/>
            <w:r>
              <w:rPr>
                <w:rFonts w:ascii="DM Sans" w:hAnsi="DM Sans"/>
                <w:b/>
                <w:color w:val="FFFFFF"/>
                <w:sz w:val="16"/>
              </w:rPr>
              <w:t>Approved by</w:t>
            </w:r>
          </w:p>
        </w:tc>
      </w:tr>
      <w:tr>
        <w:trPr>
          <w:cantSplit/>
        </w:trPr>
        <w:tc>
          <w:tcPr>
            <w:tcW w:w="850" w:type="dxa"/>
            <w:vAlign w:val="center"/>
            <w:shd w:fill="F5F7FB"/>
          </w:tcPr>
          <w:p>
            <w:pPr>
              <w:spacing w:after="20"/>
            </w:pPr>
            <w:r/>
            <w:r>
              <w:rPr>
                <w:rFonts w:ascii="DM Sans" w:hAnsi="DM Sans"/>
                <w:b w:val="0"/>
                <w:color w:val="12213D"/>
                <w:sz w:val="16"/>
              </w:rPr>
              <w:t>1.0</w:t>
            </w:r>
          </w:p>
        </w:tc>
        <w:tc>
          <w:tcPr>
            <w:tcW w:w="1360" w:type="dxa"/>
            <w:vAlign w:val="center"/>
            <w:shd w:fill="F5F7FB"/>
          </w:tcPr>
          <w:p>
            <w:pPr>
              <w:spacing w:after="20"/>
            </w:pPr>
            <w:r/>
            <w:r>
              <w:rPr>
                <w:rFonts w:ascii="DM Sans" w:hAnsi="DM Sans"/>
                <w:b w:val="0"/>
                <w:color w:val="12213D"/>
                <w:sz w:val="16"/>
              </w:rPr>
              <w:t>28 Oct 2026</w:t>
            </w:r>
          </w:p>
        </w:tc>
        <w:tc>
          <w:tcPr>
            <w:tcW w:w="4536" w:type="dxa"/>
            <w:vAlign w:val="center"/>
            <w:shd w:fill="F5F7FB"/>
          </w:tcPr>
          <w:p>
            <w:pPr>
              <w:spacing w:after="20"/>
            </w:pPr>
            <w:r/>
            <w:r>
              <w:rPr>
                <w:rFonts w:ascii="DM Sans" w:hAnsi="DM Sans"/>
                <w:b w:val="0"/>
                <w:color w:val="12213D"/>
                <w:sz w:val="16"/>
              </w:rPr>
              <w:t>Initial release, filled from the live website and Tia's saved decisions</w:t>
            </w:r>
          </w:p>
        </w:tc>
        <w:tc>
          <w:tcPr>
            <w:tcW w:w="1644" w:type="dxa"/>
            <w:vAlign w:val="center"/>
            <w:shd w:fill="F5F7FB"/>
          </w:tcPr>
          <w:p>
            <w:pPr>
              <w:spacing w:after="20"/>
            </w:pPr>
            <w:r/>
            <w:r>
              <w:rPr>
                <w:rFonts w:ascii="DM Sans" w:hAnsi="DM Sans"/>
                <w:b w:val="0"/>
                <w:color w:val="12213D"/>
                <w:sz w:val="16"/>
              </w:rPr>
              <w:t>Claude, for Tia Power</w:t>
            </w:r>
          </w:p>
        </w:tc>
        <w:tc>
          <w:tcPr>
            <w:tcW w:w="1247" w:type="dxa"/>
            <w:vAlign w:val="center"/>
            <w:shd w:fill="F5F7FB"/>
          </w:tcPr>
          <w:p>
            <w:pPr>
              <w:spacing w:after="20"/>
            </w:pPr>
            <w:r/>
            <w:r>
              <w:rPr>
                <w:rFonts w:ascii="DM Sans" w:hAnsi="DM Sans"/>
                <w:b w:val="0"/>
                <w:color w:val="12213D"/>
                <w:sz w:val="16"/>
              </w:rPr>
              <w:t>Pending</w:t>
            </w:r>
          </w:p>
        </w:tc>
      </w:tr>
      <w:tr>
        <w:trPr>
          <w:cantSplit/>
        </w:trPr>
        <w:tc>
          <w:tcPr>
            <w:tcW w:w="850" w:type="dxa"/>
            <w:vAlign w:val="center"/>
          </w:tcPr>
          <w:p>
            <w:pPr>
              <w:spacing w:after="20"/>
            </w:pPr>
            <w:r/>
            <w:r>
              <w:rPr>
                <w:rFonts w:ascii="DM Sans" w:hAnsi="DM Sans"/>
                <w:b w:val="0"/>
                <w:color w:val="12213D"/>
                <w:sz w:val="16"/>
              </w:rPr>
              <w:t>1.1</w:t>
            </w:r>
          </w:p>
        </w:tc>
        <w:tc>
          <w:tcPr>
            <w:tcW w:w="1360" w:type="dxa"/>
            <w:vAlign w:val="center"/>
          </w:tcPr>
          <w:p>
            <w:pPr>
              <w:spacing w:after="20"/>
            </w:pPr>
            <w:r/>
            <w:r>
              <w:rPr>
                <w:rFonts w:ascii="DM Sans" w:hAnsi="DM Sans"/>
                <w:b w:val="0"/>
                <w:color w:val="12213D"/>
                <w:sz w:val="16"/>
              </w:rPr>
              <w:t>29 Oct 2026</w:t>
            </w:r>
          </w:p>
        </w:tc>
        <w:tc>
          <w:tcPr>
            <w:tcW w:w="4536" w:type="dxa"/>
            <w:vAlign w:val="center"/>
          </w:tcPr>
          <w:p>
            <w:pPr>
              <w:spacing w:after="20"/>
            </w:pPr>
            <w:r/>
            <w:r>
              <w:rPr>
                <w:rFonts w:ascii="DM Sans" w:hAnsi="DM Sans"/>
                <w:b w:val="0"/>
                <w:color w:val="12213D"/>
                <w:sz w:val="16"/>
              </w:rPr>
              <w:t>Filled colour, typeface, icon, logo-file and asset-register gaps from the website code</w:t>
            </w:r>
          </w:p>
        </w:tc>
        <w:tc>
          <w:tcPr>
            <w:tcW w:w="1644" w:type="dxa"/>
            <w:vAlign w:val="center"/>
          </w:tcPr>
          <w:p>
            <w:pPr>
              <w:spacing w:after="20"/>
            </w:pPr>
            <w:r/>
            <w:r>
              <w:rPr>
                <w:rFonts w:ascii="DM Sans" w:hAnsi="DM Sans"/>
                <w:b w:val="0"/>
                <w:color w:val="12213D"/>
                <w:sz w:val="16"/>
              </w:rPr>
              <w:t>Claude, for Tia Power</w:t>
            </w:r>
          </w:p>
        </w:tc>
        <w:tc>
          <w:tcPr>
            <w:tcW w:w="1247" w:type="dxa"/>
            <w:vAlign w:val="center"/>
          </w:tcPr>
          <w:p>
            <w:pPr>
              <w:spacing w:after="20"/>
            </w:pPr>
            <w:r/>
            <w:r>
              <w:rPr>
                <w:rFonts w:ascii="DM Sans" w:hAnsi="DM Sans"/>
                <w:b w:val="0"/>
                <w:color w:val="12213D"/>
                <w:sz w:val="16"/>
              </w:rPr>
              <w:t>Pending</w:t>
            </w:r>
          </w:p>
        </w:tc>
      </w:tr>
      <w:tr>
        <w:trPr>
          <w:cantSplit/>
        </w:trPr>
        <w:tc>
          <w:tcPr>
            <w:tcW w:w="850" w:type="dxa"/>
            <w:vAlign w:val="center"/>
            <w:shd w:fill="F5F7FB"/>
          </w:tcPr>
          <w:p>
            <w:pPr>
              <w:spacing w:after="20"/>
            </w:pPr>
            <w:r/>
            <w:r>
              <w:rPr>
                <w:rFonts w:ascii="DM Sans" w:hAnsi="DM Sans"/>
                <w:b w:val="0"/>
                <w:color w:val="12213D"/>
                <w:sz w:val="16"/>
              </w:rPr>
              <w:t>1.2</w:t>
            </w:r>
          </w:p>
        </w:tc>
        <w:tc>
          <w:tcPr>
            <w:tcW w:w="1360" w:type="dxa"/>
            <w:vAlign w:val="center"/>
            <w:shd w:fill="F5F7FB"/>
          </w:tcPr>
          <w:p>
            <w:pPr>
              <w:spacing w:after="20"/>
            </w:pPr>
            <w:r/>
            <w:r>
              <w:rPr>
                <w:rFonts w:ascii="DM Sans" w:hAnsi="DM Sans"/>
                <w:b w:val="0"/>
                <w:color w:val="12213D"/>
                <w:sz w:val="16"/>
              </w:rPr>
              <w:t>29 Oct 2026</w:t>
            </w:r>
          </w:p>
        </w:tc>
        <w:tc>
          <w:tcPr>
            <w:tcW w:w="4536" w:type="dxa"/>
            <w:vAlign w:val="center"/>
            <w:shd w:fill="F5F7FB"/>
          </w:tcPr>
          <w:p>
            <w:pPr>
              <w:spacing w:after="20"/>
            </w:pPr>
            <w:r/>
            <w:r>
              <w:rPr>
                <w:rFonts w:ascii="DM Sans" w:hAnsi="DM Sans"/>
                <w:b w:val="0"/>
                <w:color w:val="12213D"/>
                <w:sz w:val="16"/>
              </w:rPr>
              <w:t>Added black, stacked and print-ready logo files, suggested Pantone matches, and the website email and domain corrections</w:t>
            </w:r>
          </w:p>
        </w:tc>
        <w:tc>
          <w:tcPr>
            <w:tcW w:w="1644" w:type="dxa"/>
            <w:vAlign w:val="center"/>
            <w:shd w:fill="F5F7FB"/>
          </w:tcPr>
          <w:p>
            <w:pPr>
              <w:spacing w:after="20"/>
            </w:pPr>
            <w:r/>
            <w:r>
              <w:rPr>
                <w:rFonts w:ascii="DM Sans" w:hAnsi="DM Sans"/>
                <w:b w:val="0"/>
                <w:color w:val="12213D"/>
                <w:sz w:val="16"/>
              </w:rPr>
              <w:t>Claude, for Tia Power</w:t>
            </w:r>
          </w:p>
        </w:tc>
        <w:tc>
          <w:tcPr>
            <w:tcW w:w="1247" w:type="dxa"/>
            <w:vAlign w:val="center"/>
            <w:shd w:fill="F5F7FB"/>
          </w:tcPr>
          <w:p>
            <w:pPr>
              <w:spacing w:after="20"/>
            </w:pPr>
            <w:r/>
            <w:r>
              <w:rPr>
                <w:rFonts w:ascii="DM Sans" w:hAnsi="DM Sans"/>
                <w:b w:val="0"/>
                <w:color w:val="12213D"/>
                <w:sz w:val="16"/>
              </w:rPr>
              <w:t>Pending</w:t>
            </w:r>
          </w:p>
        </w:tc>
      </w:tr>
      <w:tr>
        <w:trPr>
          <w:cantSplit/>
        </w:trPr>
        <w:tc>
          <w:tcPr>
            <w:tcW w:w="850" w:type="dxa"/>
            <w:vAlign w:val="center"/>
          </w:tcPr>
          <w:p>
            <w:pPr>
              <w:spacing w:after="20"/>
            </w:pPr>
            <w:r/>
            <w:r>
              <w:rPr>
                <w:rFonts w:ascii="DM Sans" w:hAnsi="DM Sans"/>
                <w:b w:val="0"/>
                <w:color w:val="12213D"/>
                <w:sz w:val="16"/>
              </w:rPr>
              <w:t>1.3</w:t>
            </w:r>
          </w:p>
        </w:tc>
        <w:tc>
          <w:tcPr>
            <w:tcW w:w="1360" w:type="dxa"/>
            <w:vAlign w:val="center"/>
          </w:tcPr>
          <w:p>
            <w:pPr>
              <w:spacing w:after="20"/>
            </w:pPr>
            <w:r/>
            <w:r>
              <w:rPr>
                <w:rFonts w:ascii="DM Sans" w:hAnsi="DM Sans"/>
                <w:b w:val="0"/>
                <w:color w:val="12213D"/>
                <w:sz w:val="16"/>
              </w:rPr>
              <w:t>29 Oct 2026</w:t>
            </w:r>
          </w:p>
        </w:tc>
        <w:tc>
          <w:tcPr>
            <w:tcW w:w="4536" w:type="dxa"/>
            <w:vAlign w:val="center"/>
          </w:tcPr>
          <w:p>
            <w:pPr>
              <w:spacing w:after="20"/>
            </w:pPr>
            <w:r/>
            <w:r>
              <w:rPr>
                <w:rFonts w:ascii="DM Sans" w:hAnsi="DM Sans"/>
                <w:b w:val="0"/>
                <w:color w:val="12213D"/>
                <w:sz w:val="16"/>
              </w:rPr>
              <w:t>Confirmed signatory title (Operations Manager), trademark status (not registered) and logo ownership (Tia Power)</w:t>
            </w:r>
          </w:p>
        </w:tc>
        <w:tc>
          <w:tcPr>
            <w:tcW w:w="1644" w:type="dxa"/>
            <w:vAlign w:val="center"/>
          </w:tcPr>
          <w:p>
            <w:pPr>
              <w:spacing w:after="20"/>
            </w:pPr>
            <w:r/>
            <w:r>
              <w:rPr>
                <w:rFonts w:ascii="DM Sans" w:hAnsi="DM Sans"/>
                <w:b w:val="0"/>
                <w:color w:val="12213D"/>
                <w:sz w:val="16"/>
              </w:rPr>
              <w:t>Claude, for Tia Power</w:t>
            </w:r>
          </w:p>
        </w:tc>
        <w:tc>
          <w:tcPr>
            <w:tcW w:w="1247" w:type="dxa"/>
            <w:vAlign w:val="center"/>
          </w:tcPr>
          <w:p>
            <w:pPr>
              <w:spacing w:after="20"/>
            </w:pPr>
            <w:r/>
            <w:r>
              <w:rPr>
                <w:rFonts w:ascii="DM Sans" w:hAnsi="DM Sans"/>
                <w:b w:val="0"/>
                <w:color w:val="12213D"/>
                <w:sz w:val="16"/>
              </w:rPr>
              <w:t>Pending</w:t>
            </w:r>
          </w:p>
        </w:tc>
      </w:tr>
      <w:tr>
        <w:trPr>
          <w:cantSplit/>
        </w:trPr>
        <w:tc>
          <w:tcPr>
            <w:tcW w:w="850" w:type="dxa"/>
            <w:vAlign w:val="center"/>
            <w:shd w:fill="F5F7FB"/>
          </w:tcPr>
          <w:p>
            <w:pPr>
              <w:spacing w:after="20"/>
            </w:pPr>
            <w:r/>
            <w:r>
              <w:rPr>
                <w:rFonts w:ascii="DM Sans" w:hAnsi="DM Sans"/>
                <w:b w:val="0"/>
                <w:color w:val="12213D"/>
                <w:sz w:val="16"/>
              </w:rPr>
              <w:t>1.4</w:t>
            </w:r>
          </w:p>
        </w:tc>
        <w:tc>
          <w:tcPr>
            <w:tcW w:w="1360" w:type="dxa"/>
            <w:vAlign w:val="center"/>
            <w:shd w:fill="F5F7FB"/>
          </w:tcPr>
          <w:p>
            <w:pPr>
              <w:spacing w:after="20"/>
            </w:pPr>
            <w:r/>
            <w:r>
              <w:rPr>
                <w:rFonts w:ascii="DM Sans" w:hAnsi="DM Sans"/>
                <w:b w:val="0"/>
                <w:color w:val="12213D"/>
                <w:sz w:val="16"/>
              </w:rPr>
              <w:t>29 Oct 2026</w:t>
            </w:r>
          </w:p>
        </w:tc>
        <w:tc>
          <w:tcPr>
            <w:tcW w:w="4536" w:type="dxa"/>
            <w:vAlign w:val="center"/>
            <w:shd w:fill="F5F7FB"/>
          </w:tcPr>
          <w:p>
            <w:pPr>
              <w:spacing w:after="20"/>
            </w:pPr>
            <w:r/>
            <w:r>
              <w:rPr>
                <w:rFonts w:ascii="DM Sans" w:hAnsi="DM Sans"/>
                <w:b w:val="0"/>
                <w:color w:val="12213D"/>
                <w:sz w:val="16"/>
              </w:rPr>
              <w:t>Moved into the corporate brand standards template with the Power Designs Web header, footer and layout</w:t>
            </w:r>
          </w:p>
        </w:tc>
        <w:tc>
          <w:tcPr>
            <w:tcW w:w="1644" w:type="dxa"/>
            <w:vAlign w:val="center"/>
            <w:shd w:fill="F5F7FB"/>
          </w:tcPr>
          <w:p>
            <w:pPr>
              <w:spacing w:after="20"/>
            </w:pPr>
            <w:r/>
            <w:r>
              <w:rPr>
                <w:rFonts w:ascii="DM Sans" w:hAnsi="DM Sans"/>
                <w:b w:val="0"/>
                <w:color w:val="12213D"/>
                <w:sz w:val="16"/>
              </w:rPr>
              <w:t>Claude, for Tia Power</w:t>
            </w:r>
          </w:p>
        </w:tc>
        <w:tc>
          <w:tcPr>
            <w:tcW w:w="1247" w:type="dxa"/>
            <w:vAlign w:val="center"/>
            <w:shd w:fill="F5F7FB"/>
          </w:tcPr>
          <w:p>
            <w:pPr>
              <w:spacing w:after="20"/>
            </w:pPr>
            <w:r/>
            <w:r>
              <w:rPr>
                <w:rFonts w:ascii="DM Sans" w:hAnsi="DM Sans"/>
                <w:b w:val="0"/>
                <w:color w:val="12213D"/>
                <w:sz w:val="16"/>
              </w:rPr>
              <w:t>Pending</w:t>
            </w:r>
          </w:p>
        </w:tc>
      </w:tr>
    </w:tbl>
    <w:p/>
    <w:p>
      <w:pPr>
        <w:spacing w:after="80"/>
      </w:pPr>
      <w:r>
        <w:rPr>
          <w:b/>
          <w:color w:val="071A3D"/>
        </w:rPr>
        <w:t xml:space="preserve">21.2 Document distribution: </w:t>
      </w:r>
      <w:r>
        <w:rPr>
          <w:color w:val="5E6B82"/>
        </w:rPr>
        <w:t>Tia Power holds the master copy. Claude and the fleet's agents read the current version. Any contractor or supplier receives a copy from Tia as a shared link, so everyone sees the latest version.</w:t>
      </w:r>
    </w:p>
    <w:p>
      <w:pPr>
        <w:pStyle w:val="Heading2"/>
      </w:pPr>
      <w:r>
        <w:t>22. Final approval</w:t>
      </w:r>
    </w:p>
    <w:p>
      <w:r>
        <w:t>By approving this document, the authorised representative confirms that it represents the company's approved brand strategy, corporate identity standards and implementation requirements.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071A3D"/>
          </w:tcPr>
          <w:p>
            <w:pPr>
              <w:spacing w:after="20"/>
            </w:pPr>
            <w:r/>
            <w:r>
              <w:rPr>
                <w:rFonts w:ascii="DM Sans" w:hAnsi="DM Sans"/>
                <w:b/>
                <w:color w:val="FFFFFF"/>
                <w:sz w:val="16"/>
              </w:rPr>
              <w:t>Approval field</w:t>
            </w:r>
          </w:p>
        </w:tc>
        <w:tc>
          <w:tcPr>
            <w:tcW w:type="dxa" w:w="4997"/>
            <w:vAlign w:val="center"/>
            <w:shd w:fill="071A3D"/>
          </w:tcPr>
          <w:p>
            <w:pPr>
              <w:spacing w:after="20"/>
            </w:pPr>
            <w:r/>
            <w:r>
              <w:rPr>
                <w:rFonts w:ascii="DM Sans" w:hAnsi="DM Sans"/>
                <w:b/>
                <w:color w:val="FFFFFF"/>
                <w:sz w:val="16"/>
              </w:rPr>
              <w:t>Details</w:t>
            </w:r>
          </w:p>
        </w:tc>
      </w:tr>
      <w:tr>
        <w:trPr>
          <w:cantSplit/>
        </w:trPr>
        <w:tc>
          <w:tcPr>
            <w:tcW w:type="dxa" w:w="4997"/>
            <w:vAlign w:val="center"/>
            <w:shd w:fill="F5F7FB"/>
          </w:tcPr>
          <w:p>
            <w:pPr>
              <w:spacing w:after="20"/>
            </w:pPr>
            <w:r/>
            <w:r>
              <w:rPr>
                <w:rFonts w:ascii="DM Sans" w:hAnsi="DM Sans"/>
                <w:b w:val="0"/>
                <w:color w:val="12213D"/>
                <w:sz w:val="16"/>
              </w:rPr>
              <w:t>Authorised representative</w:t>
            </w:r>
          </w:p>
        </w:tc>
        <w:tc>
          <w:tcPr>
            <w:tcW w:type="dxa" w:w="4997"/>
            <w:vAlign w:val="center"/>
            <w:shd w:fill="F5F7FB"/>
          </w:tcPr>
          <w:p>
            <w:pPr>
              <w:spacing w:after="20"/>
            </w:pPr>
            <w:r/>
            <w:r>
              <w:rPr>
                <w:rFonts w:ascii="DM Sans" w:hAnsi="DM Sans"/>
                <w:b w:val="0"/>
                <w:color w:val="12213D"/>
                <w:sz w:val="16"/>
              </w:rPr>
              <w:t>Tia Power</w:t>
            </w:r>
          </w:p>
        </w:tc>
      </w:tr>
      <w:tr>
        <w:trPr>
          <w:cantSplit/>
        </w:trPr>
        <w:tc>
          <w:tcPr>
            <w:tcW w:type="dxa" w:w="4997"/>
            <w:vAlign w:val="center"/>
          </w:tcPr>
          <w:p>
            <w:pPr>
              <w:spacing w:after="20"/>
            </w:pPr>
            <w:r/>
            <w:r>
              <w:rPr>
                <w:rFonts w:ascii="DM Sans" w:hAnsi="DM Sans"/>
                <w:b w:val="0"/>
                <w:color w:val="12213D"/>
                <w:sz w:val="16"/>
              </w:rPr>
              <w:t>Position</w:t>
            </w:r>
          </w:p>
        </w:tc>
        <w:tc>
          <w:tcPr>
            <w:tcW w:type="dxa" w:w="4997"/>
            <w:vAlign w:val="center"/>
          </w:tcPr>
          <w:p>
            <w:pPr>
              <w:spacing w:after="20"/>
            </w:pPr>
            <w:r/>
            <w:r>
              <w:rPr>
                <w:rFonts w:ascii="DM Sans" w:hAnsi="DM Sans"/>
                <w:b w:val="0"/>
                <w:color w:val="12213D"/>
                <w:sz w:val="16"/>
              </w:rPr>
              <w:t>Operations Manager</w:t>
            </w:r>
          </w:p>
        </w:tc>
      </w:tr>
      <w:tr>
        <w:trPr>
          <w:cantSplit/>
          <w:trHeight w:val="794"/>
        </w:trPr>
        <w:tc>
          <w:tcPr>
            <w:tcW w:type="dxa" w:w="4997"/>
            <w:vAlign w:val="center"/>
            <w:shd w:fill="F5F7FB"/>
          </w:tcPr>
          <w:p>
            <w:pPr>
              <w:spacing w:after="20"/>
            </w:pPr>
            <w:r/>
            <w:r>
              <w:rPr>
                <w:rFonts w:ascii="DM Sans" w:hAnsi="DM Sans"/>
                <w:b w:val="0"/>
                <w:color w:val="12213D"/>
                <w:sz w:val="16"/>
              </w:rPr>
              <w:t>Signature</w:t>
            </w:r>
          </w:p>
        </w:tc>
        <w:tc>
          <w:tcPr>
            <w:tcW w:type="dxa" w:w="4997"/>
            <w:vAlign w:val="center"/>
            <w:shd w:fill="F5F7FB"/>
          </w:tcPr>
          <w:p>
            <w:pPr>
              <w:spacing w:after="20"/>
            </w:pPr>
            <w:r/>
            <w:r>
              <w:rPr>
                <w:rFonts w:ascii="DM Sans" w:hAnsi="DM Sans"/>
                <w:b w:val="0"/>
                <w:color w:val="12213D"/>
                <w:sz w:val="16"/>
              </w:rPr>
            </w:r>
          </w:p>
        </w:tc>
      </w:tr>
      <w:tr>
        <w:trPr>
          <w:cantSplit/>
          <w:trHeight w:val="510"/>
        </w:trPr>
        <w:tc>
          <w:tcPr>
            <w:tcW w:type="dxa" w:w="4997"/>
            <w:vAlign w:val="center"/>
          </w:tcPr>
          <w:p>
            <w:pPr>
              <w:spacing w:after="20"/>
            </w:pPr>
            <w:r/>
            <w:r>
              <w:rPr>
                <w:rFonts w:ascii="DM Sans" w:hAnsi="DM Sans"/>
                <w:b w:val="0"/>
                <w:color w:val="12213D"/>
                <w:sz w:val="16"/>
              </w:rPr>
              <w:t>Date</w:t>
            </w:r>
          </w:p>
        </w:tc>
        <w:tc>
          <w:tcPr>
            <w:tcW w:type="dxa" w:w="4997"/>
            <w:vAlign w:val="center"/>
          </w:tcPr>
          <w:p>
            <w:pPr>
              <w:spacing w:after="20"/>
            </w:pPr>
            <w:r/>
            <w:r>
              <w:rPr>
                <w:rFonts w:ascii="DM Sans" w:hAnsi="DM Sans"/>
                <w:b w:val="0"/>
                <w:color w:val="12213D"/>
                <w:sz w:val="16"/>
              </w:rPr>
            </w:r>
          </w:p>
        </w:tc>
      </w:tr>
      <w:tr>
        <w:trPr>
          <w:cantSplit/>
        </w:trPr>
        <w:tc>
          <w:tcPr>
            <w:tcW w:type="dxa" w:w="4997"/>
            <w:vAlign w:val="center"/>
            <w:shd w:fill="F5F7FB"/>
          </w:tcPr>
          <w:p>
            <w:pPr>
              <w:spacing w:after="20"/>
            </w:pPr>
            <w:r/>
            <w:r>
              <w:rPr>
                <w:rFonts w:ascii="DM Sans" w:hAnsi="DM Sans"/>
                <w:b w:val="0"/>
                <w:color w:val="12213D"/>
                <w:sz w:val="16"/>
              </w:rPr>
              <w:t>Next review date</w:t>
            </w:r>
          </w:p>
        </w:tc>
        <w:tc>
          <w:tcPr>
            <w:tcW w:type="dxa" w:w="4997"/>
            <w:vAlign w:val="center"/>
            <w:shd w:fill="F5F7FB"/>
          </w:tcPr>
          <w:p>
            <w:pPr>
              <w:spacing w:after="20"/>
            </w:pPr>
            <w:r/>
            <w:r>
              <w:rPr>
                <w:rFonts w:ascii="DM Sans" w:hAnsi="DM Sans"/>
                <w:b w:val="0"/>
                <w:color w:val="12213D"/>
                <w:sz w:val="16"/>
              </w:rPr>
              <w:t>28 Oct 2027, or sooner if prices change</w:t>
            </w:r>
          </w:p>
        </w:tc>
      </w:tr>
    </w:tbl>
    <w:p/>
    <w:p>
      <w:r>
        <w:br w:type="page"/>
      </w:r>
    </w:p>
    <w:p>
      <w:pPr>
        <w:pStyle w:val="Heading1"/>
      </w:pPr>
      <w:r>
        <w:t>Appendix A — Supporting deliverables tracker</w:t>
      </w:r>
    </w:p>
    <w:tbl>
      <w:tblPr>
        <w:tblStyle w:val="TableGrid"/>
        <w:jc w:val="center"/>
        <w:tblLook w:firstColumn="1" w:firstRow="1" w:lastColumn="0" w:lastRow="0" w:noHBand="0" w:noVBand="1" w:val="04A0"/>
        <w:tblW w:w="9638" w:type="dxa"/>
        <w:tblLayout w:type="fixed"/>
      </w:tblPr>
      <w:tblGrid>
        <w:gridCol w:w="2268"/>
        <w:gridCol w:w="907"/>
        <w:gridCol w:w="2608"/>
        <w:gridCol w:w="1020"/>
        <w:gridCol w:w="2835"/>
      </w:tblGrid>
      <w:tr>
        <w:trPr>
          <w:tblHeader w:val="true"/>
          <w:cantSplit/>
        </w:trPr>
        <w:tc>
          <w:tcPr>
            <w:tcW w:w="2268" w:type="dxa"/>
            <w:vAlign w:val="center"/>
            <w:shd w:fill="071A3D"/>
          </w:tcPr>
          <w:p>
            <w:pPr>
              <w:spacing w:after="20"/>
            </w:pPr>
            <w:r/>
            <w:r>
              <w:rPr>
                <w:rFonts w:ascii="DM Sans" w:hAnsi="DM Sans"/>
                <w:b/>
                <w:color w:val="FFFFFF"/>
                <w:sz w:val="16"/>
              </w:rPr>
              <w:t>Deliverable</w:t>
            </w:r>
          </w:p>
        </w:tc>
        <w:tc>
          <w:tcPr>
            <w:tcW w:w="907" w:type="dxa"/>
            <w:vAlign w:val="center"/>
            <w:shd w:fill="071A3D"/>
          </w:tcPr>
          <w:p>
            <w:pPr>
              <w:spacing w:after="20"/>
            </w:pPr>
            <w:r/>
            <w:r>
              <w:rPr>
                <w:rFonts w:ascii="DM Sans" w:hAnsi="DM Sans"/>
                <w:b/>
                <w:color w:val="FFFFFF"/>
                <w:sz w:val="16"/>
              </w:rPr>
              <w:t>Required?</w:t>
            </w:r>
          </w:p>
        </w:tc>
        <w:tc>
          <w:tcPr>
            <w:tcW w:w="2608" w:type="dxa"/>
            <w:vAlign w:val="center"/>
            <w:shd w:fill="071A3D"/>
          </w:tcPr>
          <w:p>
            <w:pPr>
              <w:spacing w:after="20"/>
            </w:pPr>
            <w:r/>
            <w:r>
              <w:rPr>
                <w:rFonts w:ascii="DM Sans" w:hAnsi="DM Sans"/>
                <w:b/>
                <w:color w:val="FFFFFF"/>
                <w:sz w:val="16"/>
              </w:rPr>
              <w:t>Status</w:t>
            </w:r>
          </w:p>
        </w:tc>
        <w:tc>
          <w:tcPr>
            <w:tcW w:w="1020" w:type="dxa"/>
            <w:vAlign w:val="center"/>
            <w:shd w:fill="071A3D"/>
          </w:tcPr>
          <w:p>
            <w:pPr>
              <w:spacing w:after="20"/>
            </w:pPr>
            <w:r/>
            <w:r>
              <w:rPr>
                <w:rFonts w:ascii="DM Sans" w:hAnsi="DM Sans"/>
                <w:b/>
                <w:color w:val="FFFFFF"/>
                <w:sz w:val="16"/>
              </w:rPr>
              <w:t>Owner</w:t>
            </w:r>
          </w:p>
        </w:tc>
        <w:tc>
          <w:tcPr>
            <w:tcW w:w="2835" w:type="dxa"/>
            <w:vAlign w:val="center"/>
            <w:shd w:fill="071A3D"/>
          </w:tcPr>
          <w:p>
            <w:pPr>
              <w:spacing w:after="20"/>
            </w:pPr>
            <w:r/>
            <w:r>
              <w:rPr>
                <w:rFonts w:ascii="DM Sans" w:hAnsi="DM Sans"/>
                <w:b/>
                <w:color w:val="FFFFFF"/>
                <w:sz w:val="16"/>
              </w:rPr>
              <w:t>File location</w:t>
            </w:r>
          </w:p>
        </w:tc>
      </w:tr>
      <w:tr>
        <w:trPr>
          <w:cantSplit/>
        </w:trPr>
        <w:tc>
          <w:tcPr>
            <w:tcW w:w="2268" w:type="dxa"/>
            <w:vAlign w:val="center"/>
            <w:shd w:fill="F5F7FB"/>
          </w:tcPr>
          <w:p>
            <w:pPr>
              <w:spacing w:after="20"/>
            </w:pPr>
            <w:r/>
            <w:r>
              <w:rPr>
                <w:rFonts w:ascii="DM Sans" w:hAnsi="DM Sans"/>
                <w:b w:val="0"/>
                <w:color w:val="12213D"/>
                <w:sz w:val="16"/>
              </w:rPr>
              <w:t>Approved logo files and variations</w:t>
            </w:r>
          </w:p>
        </w:tc>
        <w:tc>
          <w:tcPr>
            <w:tcW w:w="907" w:type="dxa"/>
            <w:vAlign w:val="center"/>
            <w:shd w:fill="F5F7FB"/>
          </w:tcPr>
          <w:p>
            <w:pPr>
              <w:spacing w:after="20"/>
            </w:pPr>
            <w:r/>
            <w:r>
              <w:rPr>
                <w:rFonts w:ascii="DM Sans" w:hAnsi="DM Sans"/>
                <w:b w:val="0"/>
                <w:color w:val="12213D"/>
                <w:sz w:val="16"/>
              </w:rPr>
              <w:t>Yes</w:t>
            </w:r>
          </w:p>
        </w:tc>
        <w:tc>
          <w:tcPr>
            <w:tcW w:w="2608" w:type="dxa"/>
            <w:vAlign w:val="center"/>
            <w:shd w:fill="F5F7FB"/>
          </w:tcPr>
          <w:p>
            <w:pPr>
              <w:spacing w:after="20"/>
            </w:pPr>
            <w:r/>
            <w:r>
              <w:rPr>
                <w:rFonts w:ascii="DM Sans" w:hAnsi="DM Sans"/>
                <w:b w:val="0"/>
                <w:color w:val="12213D"/>
                <w:sz w:val="16"/>
              </w:rPr>
              <w:t>In progress: black, stacked and print-ready logos created 29 Oct 2026; Pantone still to be checked</w:t>
            </w:r>
          </w:p>
        </w:tc>
        <w:tc>
          <w:tcPr>
            <w:tcW w:w="1020" w:type="dxa"/>
            <w:vAlign w:val="center"/>
            <w:shd w:fill="F5F7FB"/>
          </w:tcPr>
          <w:p>
            <w:pPr>
              <w:spacing w:after="20"/>
            </w:pPr>
            <w:r/>
            <w:r>
              <w:rPr>
                <w:rFonts w:ascii="DM Sans" w:hAnsi="DM Sans"/>
                <w:b w:val="0"/>
                <w:color w:val="12213D"/>
                <w:sz w:val="16"/>
              </w:rPr>
              <w:t>Tia Power</w:t>
            </w:r>
          </w:p>
        </w:tc>
        <w:tc>
          <w:tcPr>
            <w:tcW w:w="2835" w:type="dxa"/>
            <w:vAlign w:val="center"/>
            <w:shd w:fill="F5F7FB"/>
          </w:tcPr>
          <w:p>
            <w:pPr>
              <w:spacing w:after="20"/>
            </w:pPr>
            <w:r/>
            <w:r>
              <w:rPr>
                <w:rFonts w:ascii="DM Sans" w:hAnsi="DM Sans"/>
                <w:b w:val="0"/>
                <w:color w:val="12213D"/>
                <w:sz w:val="16"/>
              </w:rPr>
              <w:t>Website assets folder (assets/)</w:t>
            </w:r>
          </w:p>
        </w:tc>
      </w:tr>
      <w:tr>
        <w:trPr>
          <w:cantSplit/>
        </w:trPr>
        <w:tc>
          <w:tcPr>
            <w:tcW w:w="2268" w:type="dxa"/>
            <w:vAlign w:val="center"/>
          </w:tcPr>
          <w:p>
            <w:pPr>
              <w:spacing w:after="20"/>
            </w:pPr>
            <w:r/>
            <w:r>
              <w:rPr>
                <w:rFonts w:ascii="DM Sans" w:hAnsi="DM Sans"/>
                <w:b w:val="0"/>
                <w:color w:val="12213D"/>
                <w:sz w:val="16"/>
              </w:rPr>
              <w:t>Brand colour and typography reference sheet</w:t>
            </w:r>
          </w:p>
        </w:tc>
        <w:tc>
          <w:tcPr>
            <w:tcW w:w="907" w:type="dxa"/>
            <w:vAlign w:val="center"/>
          </w:tcPr>
          <w:p>
            <w:pPr>
              <w:spacing w:after="20"/>
            </w:pPr>
            <w:r/>
            <w:r>
              <w:rPr>
                <w:rFonts w:ascii="DM Sans" w:hAnsi="DM Sans"/>
                <w:b w:val="0"/>
                <w:color w:val="12213D"/>
                <w:sz w:val="16"/>
              </w:rPr>
              <w:t>Yes</w:t>
            </w:r>
          </w:p>
        </w:tc>
        <w:tc>
          <w:tcPr>
            <w:tcW w:w="2608" w:type="dxa"/>
            <w:vAlign w:val="center"/>
          </w:tcPr>
          <w:p>
            <w:pPr>
              <w:spacing w:after="20"/>
            </w:pPr>
            <w:r/>
            <w:r>
              <w:rPr>
                <w:rFonts w:ascii="DM Sans" w:hAnsi="DM Sans"/>
                <w:b w:val="0"/>
                <w:color w:val="12213D"/>
                <w:sz w:val="16"/>
              </w:rPr>
              <w:t>Complete: brand board published (private until shared)</w:t>
            </w:r>
          </w:p>
        </w:tc>
        <w:tc>
          <w:tcPr>
            <w:tcW w:w="1020" w:type="dxa"/>
            <w:vAlign w:val="center"/>
          </w:tcPr>
          <w:p>
            <w:pPr>
              <w:spacing w:after="20"/>
            </w:pPr>
            <w:r/>
            <w:r>
              <w:rPr>
                <w:rFonts w:ascii="DM Sans" w:hAnsi="DM Sans"/>
                <w:b w:val="0"/>
                <w:color w:val="12213D"/>
                <w:sz w:val="16"/>
              </w:rPr>
              <w:t>Tia Power</w:t>
            </w:r>
          </w:p>
        </w:tc>
        <w:tc>
          <w:tcPr>
            <w:tcW w:w="2835" w:type="dxa"/>
            <w:vAlign w:val="center"/>
          </w:tcPr>
          <w:p>
            <w:pPr>
              <w:spacing w:after="20"/>
            </w:pPr>
            <w:r/>
            <w:r>
              <w:rPr>
                <w:rFonts w:ascii="DM Sans" w:hAnsi="DM Sans"/>
                <w:b w:val="0"/>
                <w:color w:val="12213D"/>
                <w:sz w:val="16"/>
              </w:rPr>
              <w:t>https://claude.ai/artifact/FoVmY3NFXdRb3KreS2ZxhV</w:t>
            </w:r>
          </w:p>
        </w:tc>
      </w:tr>
      <w:tr>
        <w:trPr>
          <w:cantSplit/>
        </w:trPr>
        <w:tc>
          <w:tcPr>
            <w:tcW w:w="2268" w:type="dxa"/>
            <w:vAlign w:val="center"/>
            <w:shd w:fill="F5F7FB"/>
          </w:tcPr>
          <w:p>
            <w:pPr>
              <w:spacing w:after="20"/>
            </w:pPr>
            <w:r/>
            <w:r>
              <w:rPr>
                <w:rFonts w:ascii="DM Sans" w:hAnsi="DM Sans"/>
                <w:b w:val="0"/>
                <w:color w:val="12213D"/>
                <w:sz w:val="16"/>
              </w:rPr>
              <w:t>Editable stationery/document templates</w:t>
            </w:r>
          </w:p>
        </w:tc>
        <w:tc>
          <w:tcPr>
            <w:tcW w:w="907" w:type="dxa"/>
            <w:vAlign w:val="center"/>
            <w:shd w:fill="F5F7FB"/>
          </w:tcPr>
          <w:p>
            <w:pPr>
              <w:spacing w:after="20"/>
            </w:pPr>
            <w:r/>
            <w:r>
              <w:rPr>
                <w:rFonts w:ascii="DM Sans" w:hAnsi="DM Sans"/>
                <w:b w:val="0"/>
                <w:color w:val="12213D"/>
                <w:sz w:val="16"/>
              </w:rPr>
              <w:t>Optional</w:t>
            </w:r>
          </w:p>
        </w:tc>
        <w:tc>
          <w:tcPr>
            <w:tcW w:w="2608" w:type="dxa"/>
            <w:vAlign w:val="center"/>
            <w:shd w:fill="F5F7FB"/>
          </w:tcPr>
          <w:p>
            <w:pPr>
              <w:spacing w:after="20"/>
            </w:pPr>
            <w:r/>
            <w:r>
              <w:rPr>
                <w:rFonts w:ascii="DM Sans" w:hAnsi="DM Sans"/>
                <w:b w:val="0"/>
                <w:color w:val="12213D"/>
                <w:sz w:val="16"/>
              </w:rPr>
              <w:t>To confirm</w:t>
            </w:r>
          </w:p>
        </w:tc>
        <w:tc>
          <w:tcPr>
            <w:tcW w:w="1020" w:type="dxa"/>
            <w:vAlign w:val="center"/>
            <w:shd w:fill="F5F7FB"/>
          </w:tcPr>
          <w:p>
            <w:pPr>
              <w:spacing w:after="20"/>
            </w:pPr>
            <w:r/>
            <w:r>
              <w:rPr>
                <w:rFonts w:ascii="DM Sans" w:hAnsi="DM Sans"/>
                <w:b w:val="0"/>
                <w:color w:val="12213D"/>
                <w:sz w:val="16"/>
              </w:rPr>
              <w:t>Tia Power</w:t>
            </w:r>
          </w:p>
        </w:tc>
        <w:tc>
          <w:tcPr>
            <w:tcW w:w="2835" w:type="dxa"/>
            <w:vAlign w:val="center"/>
            <w:shd w:fill="F5F7FB"/>
          </w:tcPr>
          <w:p>
            <w:pPr>
              <w:spacing w:after="20"/>
            </w:pPr>
            <w:r/>
            <w:r>
              <w:rPr>
                <w:rFonts w:ascii="DM Sans" w:hAnsi="DM Sans"/>
                <w:b w:val="0"/>
                <w:color w:val="12213D"/>
                <w:sz w:val="16"/>
              </w:rPr>
              <w:t>To confirm</w:t>
            </w:r>
          </w:p>
        </w:tc>
      </w:tr>
      <w:tr>
        <w:trPr>
          <w:cantSplit/>
        </w:trPr>
        <w:tc>
          <w:tcPr>
            <w:tcW w:w="2268" w:type="dxa"/>
            <w:vAlign w:val="center"/>
          </w:tcPr>
          <w:p>
            <w:pPr>
              <w:spacing w:after="20"/>
            </w:pPr>
            <w:r/>
            <w:r>
              <w:rPr>
                <w:rFonts w:ascii="DM Sans" w:hAnsi="DM Sans"/>
                <w:b w:val="0"/>
                <w:color w:val="12213D"/>
                <w:sz w:val="16"/>
              </w:rPr>
              <w:t>Company profile and presentation template</w:t>
            </w:r>
          </w:p>
        </w:tc>
        <w:tc>
          <w:tcPr>
            <w:tcW w:w="907" w:type="dxa"/>
            <w:vAlign w:val="center"/>
          </w:tcPr>
          <w:p>
            <w:pPr>
              <w:spacing w:after="20"/>
            </w:pPr>
            <w:r/>
            <w:r>
              <w:rPr>
                <w:rFonts w:ascii="DM Sans" w:hAnsi="DM Sans"/>
                <w:b w:val="0"/>
                <w:color w:val="12213D"/>
                <w:sz w:val="16"/>
              </w:rPr>
              <w:t>Optional</w:t>
            </w:r>
          </w:p>
        </w:tc>
        <w:tc>
          <w:tcPr>
            <w:tcW w:w="2608" w:type="dxa"/>
            <w:vAlign w:val="center"/>
          </w:tcPr>
          <w:p>
            <w:pPr>
              <w:spacing w:after="20"/>
            </w:pPr>
            <w:r/>
            <w:r>
              <w:rPr>
                <w:rFonts w:ascii="DM Sans" w:hAnsi="DM Sans"/>
                <w:b w:val="0"/>
                <w:color w:val="12213D"/>
                <w:sz w:val="16"/>
              </w:rPr>
              <w:t>To confirm</w:t>
            </w:r>
          </w:p>
        </w:tc>
        <w:tc>
          <w:tcPr>
            <w:tcW w:w="1020" w:type="dxa"/>
            <w:vAlign w:val="center"/>
          </w:tcPr>
          <w:p>
            <w:pPr>
              <w:spacing w:after="20"/>
            </w:pPr>
            <w:r/>
            <w:r>
              <w:rPr>
                <w:rFonts w:ascii="DM Sans" w:hAnsi="DM Sans"/>
                <w:b w:val="0"/>
                <w:color w:val="12213D"/>
                <w:sz w:val="16"/>
              </w:rPr>
              <w:t>Tia Power</w:t>
            </w:r>
          </w:p>
        </w:tc>
        <w:tc>
          <w:tcPr>
            <w:tcW w:w="2835" w:type="dxa"/>
            <w:vAlign w:val="center"/>
          </w:tcPr>
          <w:p>
            <w:pPr>
              <w:spacing w:after="20"/>
            </w:pPr>
            <w:r/>
            <w:r>
              <w:rPr>
                <w:rFonts w:ascii="DM Sans" w:hAnsi="DM Sans"/>
                <w:b w:val="0"/>
                <w:color w:val="12213D"/>
                <w:sz w:val="16"/>
              </w:rPr>
              <w:t>To confirm</w:t>
            </w:r>
          </w:p>
        </w:tc>
      </w:tr>
      <w:tr>
        <w:trPr>
          <w:cantSplit/>
        </w:trPr>
        <w:tc>
          <w:tcPr>
            <w:tcW w:w="2268" w:type="dxa"/>
            <w:vAlign w:val="center"/>
            <w:shd w:fill="F5F7FB"/>
          </w:tcPr>
          <w:p>
            <w:pPr>
              <w:spacing w:after="20"/>
            </w:pPr>
            <w:r/>
            <w:r>
              <w:rPr>
                <w:rFonts w:ascii="DM Sans" w:hAnsi="DM Sans"/>
                <w:b w:val="0"/>
                <w:color w:val="12213D"/>
                <w:sz w:val="16"/>
              </w:rPr>
              <w:t>Email signature template</w:t>
            </w:r>
          </w:p>
        </w:tc>
        <w:tc>
          <w:tcPr>
            <w:tcW w:w="907" w:type="dxa"/>
            <w:vAlign w:val="center"/>
            <w:shd w:fill="F5F7FB"/>
          </w:tcPr>
          <w:p>
            <w:pPr>
              <w:spacing w:after="20"/>
            </w:pPr>
            <w:r/>
            <w:r>
              <w:rPr>
                <w:rFonts w:ascii="DM Sans" w:hAnsi="DM Sans"/>
                <w:b w:val="0"/>
                <w:color w:val="12213D"/>
                <w:sz w:val="16"/>
              </w:rPr>
              <w:t>Yes</w:t>
            </w:r>
          </w:p>
        </w:tc>
        <w:tc>
          <w:tcPr>
            <w:tcW w:w="2608" w:type="dxa"/>
            <w:vAlign w:val="center"/>
            <w:shd w:fill="F5F7FB"/>
          </w:tcPr>
          <w:p>
            <w:pPr>
              <w:spacing w:after="20"/>
            </w:pPr>
            <w:r/>
            <w:r>
              <w:rPr>
                <w:rFonts w:ascii="DM Sans" w:hAnsi="DM Sans"/>
                <w:b w:val="0"/>
                <w:color w:val="12213D"/>
                <w:sz w:val="16"/>
              </w:rPr>
              <w:t>To confirm: signature format is defined in section 15.2</w:t>
            </w:r>
          </w:p>
        </w:tc>
        <w:tc>
          <w:tcPr>
            <w:tcW w:w="1020" w:type="dxa"/>
            <w:vAlign w:val="center"/>
            <w:shd w:fill="F5F7FB"/>
          </w:tcPr>
          <w:p>
            <w:pPr>
              <w:spacing w:after="20"/>
            </w:pPr>
            <w:r/>
            <w:r>
              <w:rPr>
                <w:rFonts w:ascii="DM Sans" w:hAnsi="DM Sans"/>
                <w:b w:val="0"/>
                <w:color w:val="12213D"/>
                <w:sz w:val="16"/>
              </w:rPr>
              <w:t>Tia Power</w:t>
            </w:r>
          </w:p>
        </w:tc>
        <w:tc>
          <w:tcPr>
            <w:tcW w:w="2835" w:type="dxa"/>
            <w:vAlign w:val="center"/>
            <w:shd w:fill="F5F7FB"/>
          </w:tcPr>
          <w:p>
            <w:pPr>
              <w:spacing w:after="20"/>
            </w:pPr>
            <w:r/>
            <w:r>
              <w:rPr>
                <w:rFonts w:ascii="DM Sans" w:hAnsi="DM Sans"/>
                <w:b w:val="0"/>
                <w:color w:val="12213D"/>
                <w:sz w:val="16"/>
              </w:rPr>
              <w:t>To confirm</w:t>
            </w:r>
          </w:p>
        </w:tc>
      </w:tr>
      <w:tr>
        <w:trPr>
          <w:cantSplit/>
        </w:trPr>
        <w:tc>
          <w:tcPr>
            <w:tcW w:w="2268" w:type="dxa"/>
            <w:vAlign w:val="center"/>
          </w:tcPr>
          <w:p>
            <w:pPr>
              <w:spacing w:after="20"/>
            </w:pPr>
            <w:r/>
            <w:r>
              <w:rPr>
                <w:rFonts w:ascii="DM Sans" w:hAnsi="DM Sans"/>
                <w:b w:val="0"/>
                <w:color w:val="12213D"/>
                <w:sz w:val="16"/>
              </w:rPr>
              <w:t>Social media templates</w:t>
            </w:r>
          </w:p>
        </w:tc>
        <w:tc>
          <w:tcPr>
            <w:tcW w:w="907" w:type="dxa"/>
            <w:vAlign w:val="center"/>
          </w:tcPr>
          <w:p>
            <w:pPr>
              <w:spacing w:after="20"/>
            </w:pPr>
            <w:r/>
            <w:r>
              <w:rPr>
                <w:rFonts w:ascii="DM Sans" w:hAnsi="DM Sans"/>
                <w:b w:val="0"/>
                <w:color w:val="12213D"/>
                <w:sz w:val="16"/>
              </w:rPr>
              <w:t>Yes</w:t>
            </w:r>
          </w:p>
        </w:tc>
        <w:tc>
          <w:tcPr>
            <w:tcW w:w="2608" w:type="dxa"/>
            <w:vAlign w:val="center"/>
          </w:tcPr>
          <w:p>
            <w:pPr>
              <w:spacing w:after="20"/>
            </w:pPr>
            <w:r/>
            <w:r>
              <w:rPr>
                <w:rFonts w:ascii="DM Sans" w:hAnsi="DM Sans"/>
                <w:b w:val="0"/>
                <w:color w:val="12213D"/>
                <w:sz w:val="16"/>
              </w:rPr>
              <w:t>In progress: daily post set approved; reusable templates to confirm</w:t>
            </w:r>
          </w:p>
        </w:tc>
        <w:tc>
          <w:tcPr>
            <w:tcW w:w="1020" w:type="dxa"/>
            <w:vAlign w:val="center"/>
          </w:tcPr>
          <w:p>
            <w:pPr>
              <w:spacing w:after="20"/>
            </w:pPr>
            <w:r/>
            <w:r>
              <w:rPr>
                <w:rFonts w:ascii="DM Sans" w:hAnsi="DM Sans"/>
                <w:b w:val="0"/>
                <w:color w:val="12213D"/>
                <w:sz w:val="16"/>
              </w:rPr>
              <w:t>Tia Power</w:t>
            </w:r>
          </w:p>
        </w:tc>
        <w:tc>
          <w:tcPr>
            <w:tcW w:w="2835" w:type="dxa"/>
            <w:vAlign w:val="center"/>
          </w:tcPr>
          <w:p>
            <w:pPr>
              <w:spacing w:after="20"/>
            </w:pPr>
            <w:r/>
            <w:r>
              <w:rPr>
                <w:rFonts w:ascii="DM Sans" w:hAnsi="DM Sans"/>
                <w:b w:val="0"/>
                <w:color w:val="12213D"/>
                <w:sz w:val="16"/>
              </w:rPr>
              <w:t>brand-kit\daily-posts\</w:t>
            </w:r>
          </w:p>
        </w:tc>
      </w:tr>
      <w:tr>
        <w:trPr>
          <w:cantSplit/>
        </w:trPr>
        <w:tc>
          <w:tcPr>
            <w:tcW w:w="2268" w:type="dxa"/>
            <w:vAlign w:val="center"/>
            <w:shd w:fill="F5F7FB"/>
          </w:tcPr>
          <w:p>
            <w:pPr>
              <w:spacing w:after="20"/>
            </w:pPr>
            <w:r/>
            <w:r>
              <w:rPr>
                <w:rFonts w:ascii="DM Sans" w:hAnsi="DM Sans"/>
                <w:b w:val="0"/>
                <w:color w:val="12213D"/>
                <w:sz w:val="16"/>
              </w:rPr>
              <w:t>Website and digital assets</w:t>
            </w:r>
          </w:p>
        </w:tc>
        <w:tc>
          <w:tcPr>
            <w:tcW w:w="907" w:type="dxa"/>
            <w:vAlign w:val="center"/>
            <w:shd w:fill="F5F7FB"/>
          </w:tcPr>
          <w:p>
            <w:pPr>
              <w:spacing w:after="20"/>
            </w:pPr>
            <w:r/>
            <w:r>
              <w:rPr>
                <w:rFonts w:ascii="DM Sans" w:hAnsi="DM Sans"/>
                <w:b w:val="0"/>
                <w:color w:val="12213D"/>
                <w:sz w:val="16"/>
              </w:rPr>
              <w:t>Yes</w:t>
            </w:r>
          </w:p>
        </w:tc>
        <w:tc>
          <w:tcPr>
            <w:tcW w:w="2608" w:type="dxa"/>
            <w:vAlign w:val="center"/>
            <w:shd w:fill="F5F7FB"/>
          </w:tcPr>
          <w:p>
            <w:pPr>
              <w:spacing w:after="20"/>
            </w:pPr>
            <w:r/>
            <w:r>
              <w:rPr>
                <w:rFonts w:ascii="DM Sans" w:hAnsi="DM Sans"/>
                <w:b w:val="0"/>
                <w:color w:val="12213D"/>
                <w:sz w:val="16"/>
              </w:rPr>
              <w:t>Complete: website live at powerdesign.co.za</w:t>
            </w:r>
          </w:p>
        </w:tc>
        <w:tc>
          <w:tcPr>
            <w:tcW w:w="1020" w:type="dxa"/>
            <w:vAlign w:val="center"/>
            <w:shd w:fill="F5F7FB"/>
          </w:tcPr>
          <w:p>
            <w:pPr>
              <w:spacing w:after="20"/>
            </w:pPr>
            <w:r/>
            <w:r>
              <w:rPr>
                <w:rFonts w:ascii="DM Sans" w:hAnsi="DM Sans"/>
                <w:b w:val="0"/>
                <w:color w:val="12213D"/>
                <w:sz w:val="16"/>
              </w:rPr>
              <w:t>Tia Power</w:t>
            </w:r>
          </w:p>
        </w:tc>
        <w:tc>
          <w:tcPr>
            <w:tcW w:w="2835" w:type="dxa"/>
            <w:vAlign w:val="center"/>
            <w:shd w:fill="F5F7FB"/>
          </w:tcPr>
          <w:p>
            <w:pPr>
              <w:spacing w:after="20"/>
            </w:pPr>
            <w:r/>
            <w:r>
              <w:rPr>
                <w:rFonts w:ascii="DM Sans" w:hAnsi="DM Sans"/>
                <w:b w:val="0"/>
                <w:color w:val="12213D"/>
                <w:sz w:val="16"/>
              </w:rPr>
              <w:t>powerdesign.co.za</w:t>
            </w:r>
          </w:p>
        </w:tc>
      </w:tr>
      <w:tr>
        <w:trPr>
          <w:cantSplit/>
        </w:trPr>
        <w:tc>
          <w:tcPr>
            <w:tcW w:w="2268" w:type="dxa"/>
            <w:vAlign w:val="center"/>
          </w:tcPr>
          <w:p>
            <w:pPr>
              <w:spacing w:after="20"/>
            </w:pPr>
            <w:r/>
            <w:r>
              <w:rPr>
                <w:rFonts w:ascii="DM Sans" w:hAnsi="DM Sans"/>
                <w:b w:val="0"/>
                <w:color w:val="12213D"/>
                <w:sz w:val="16"/>
              </w:rPr>
              <w:t>Photography and illustration library</w:t>
            </w:r>
          </w:p>
        </w:tc>
        <w:tc>
          <w:tcPr>
            <w:tcW w:w="907" w:type="dxa"/>
            <w:vAlign w:val="center"/>
          </w:tcPr>
          <w:p>
            <w:pPr>
              <w:spacing w:after="20"/>
            </w:pPr>
            <w:r/>
            <w:r>
              <w:rPr>
                <w:rFonts w:ascii="DM Sans" w:hAnsi="DM Sans"/>
                <w:b w:val="0"/>
                <w:color w:val="12213D"/>
                <w:sz w:val="16"/>
              </w:rPr>
              <w:t>Optional</w:t>
            </w:r>
          </w:p>
        </w:tc>
        <w:tc>
          <w:tcPr>
            <w:tcW w:w="2608" w:type="dxa"/>
            <w:vAlign w:val="center"/>
          </w:tcPr>
          <w:p>
            <w:pPr>
              <w:spacing w:after="20"/>
            </w:pPr>
            <w:r/>
            <w:r>
              <w:rPr>
                <w:rFonts w:ascii="DM Sans" w:hAnsi="DM Sans"/>
                <w:b w:val="0"/>
                <w:color w:val="12213D"/>
                <w:sz w:val="16"/>
              </w:rPr>
              <w:t>Not started: no client photos yet; demo concepts labelled "Demo"</w:t>
            </w:r>
          </w:p>
        </w:tc>
        <w:tc>
          <w:tcPr>
            <w:tcW w:w="1020" w:type="dxa"/>
            <w:vAlign w:val="center"/>
          </w:tcPr>
          <w:p>
            <w:pPr>
              <w:spacing w:after="20"/>
            </w:pPr>
            <w:r/>
            <w:r>
              <w:rPr>
                <w:rFonts w:ascii="DM Sans" w:hAnsi="DM Sans"/>
                <w:b w:val="0"/>
                <w:color w:val="12213D"/>
                <w:sz w:val="16"/>
              </w:rPr>
              <w:t>Tia Power</w:t>
            </w:r>
          </w:p>
        </w:tc>
        <w:tc>
          <w:tcPr>
            <w:tcW w:w="2835" w:type="dxa"/>
            <w:vAlign w:val="center"/>
          </w:tcPr>
          <w:p>
            <w:pPr>
              <w:spacing w:after="20"/>
            </w:pPr>
            <w:r/>
            <w:r>
              <w:rPr>
                <w:rFonts w:ascii="DM Sans" w:hAnsi="DM Sans"/>
                <w:b w:val="0"/>
                <w:color w:val="12213D"/>
                <w:sz w:val="16"/>
              </w:rPr>
              <w:t>To confirm</w:t>
            </w:r>
          </w:p>
        </w:tc>
      </w:tr>
      <w:tr>
        <w:trPr>
          <w:cantSplit/>
        </w:trPr>
        <w:tc>
          <w:tcPr>
            <w:tcW w:w="2268" w:type="dxa"/>
            <w:vAlign w:val="center"/>
            <w:shd w:fill="F5F7FB"/>
          </w:tcPr>
          <w:p>
            <w:pPr>
              <w:spacing w:after="20"/>
            </w:pPr>
            <w:r/>
            <w:r>
              <w:rPr>
                <w:rFonts w:ascii="DM Sans" w:hAnsi="DM Sans"/>
                <w:b w:val="0"/>
                <w:color w:val="12213D"/>
                <w:sz w:val="16"/>
              </w:rPr>
              <w:t>Approved wording and messaging reference</w:t>
            </w:r>
          </w:p>
        </w:tc>
        <w:tc>
          <w:tcPr>
            <w:tcW w:w="907" w:type="dxa"/>
            <w:vAlign w:val="center"/>
            <w:shd w:fill="F5F7FB"/>
          </w:tcPr>
          <w:p>
            <w:pPr>
              <w:spacing w:after="20"/>
            </w:pPr>
            <w:r/>
            <w:r>
              <w:rPr>
                <w:rFonts w:ascii="DM Sans" w:hAnsi="DM Sans"/>
                <w:b w:val="0"/>
                <w:color w:val="12213D"/>
                <w:sz w:val="16"/>
              </w:rPr>
              <w:t>Yes</w:t>
            </w:r>
          </w:p>
        </w:tc>
        <w:tc>
          <w:tcPr>
            <w:tcW w:w="2608" w:type="dxa"/>
            <w:vAlign w:val="center"/>
            <w:shd w:fill="F5F7FB"/>
          </w:tcPr>
          <w:p>
            <w:pPr>
              <w:spacing w:after="20"/>
            </w:pPr>
            <w:r/>
            <w:r>
              <w:rPr>
                <w:rFonts w:ascii="DM Sans" w:hAnsi="DM Sans"/>
                <w:b w:val="0"/>
                <w:color w:val="12213D"/>
                <w:sz w:val="16"/>
              </w:rPr>
              <w:t>Complete: key messages in section 13</w:t>
            </w:r>
          </w:p>
        </w:tc>
        <w:tc>
          <w:tcPr>
            <w:tcW w:w="1020" w:type="dxa"/>
            <w:vAlign w:val="center"/>
            <w:shd w:fill="F5F7FB"/>
          </w:tcPr>
          <w:p>
            <w:pPr>
              <w:spacing w:after="20"/>
            </w:pPr>
            <w:r/>
            <w:r>
              <w:rPr>
                <w:rFonts w:ascii="DM Sans" w:hAnsi="DM Sans"/>
                <w:b w:val="0"/>
                <w:color w:val="12213D"/>
                <w:sz w:val="16"/>
              </w:rPr>
              <w:t>Tia Power</w:t>
            </w:r>
          </w:p>
        </w:tc>
        <w:tc>
          <w:tcPr>
            <w:tcW w:w="2835" w:type="dxa"/>
            <w:vAlign w:val="center"/>
            <w:shd w:fill="F5F7FB"/>
          </w:tcPr>
          <w:p>
            <w:pPr>
              <w:spacing w:after="20"/>
            </w:pPr>
            <w:r/>
            <w:r>
              <w:rPr>
                <w:rFonts w:ascii="DM Sans" w:hAnsi="DM Sans"/>
                <w:b w:val="0"/>
                <w:color w:val="12213D"/>
                <w:sz w:val="16"/>
              </w:rPr>
              <w:t>This manual</w:t>
            </w:r>
          </w:p>
        </w:tc>
      </w:tr>
      <w:tr>
        <w:trPr>
          <w:cantSplit/>
        </w:trPr>
        <w:tc>
          <w:tcPr>
            <w:tcW w:w="2268" w:type="dxa"/>
            <w:vAlign w:val="center"/>
          </w:tcPr>
          <w:p>
            <w:pPr>
              <w:spacing w:after="20"/>
            </w:pPr>
            <w:r/>
            <w:r>
              <w:rPr>
                <w:rFonts w:ascii="DM Sans" w:hAnsi="DM Sans"/>
                <w:b w:val="0"/>
                <w:color w:val="12213D"/>
                <w:sz w:val="16"/>
              </w:rPr>
              <w:t>Asset register and usage licences</w:t>
            </w:r>
          </w:p>
        </w:tc>
        <w:tc>
          <w:tcPr>
            <w:tcW w:w="907" w:type="dxa"/>
            <w:vAlign w:val="center"/>
          </w:tcPr>
          <w:p>
            <w:pPr>
              <w:spacing w:after="20"/>
            </w:pPr>
            <w:r/>
            <w:r>
              <w:rPr>
                <w:rFonts w:ascii="DM Sans" w:hAnsi="DM Sans"/>
                <w:b w:val="0"/>
                <w:color w:val="12213D"/>
                <w:sz w:val="16"/>
              </w:rPr>
              <w:t>Yes</w:t>
            </w:r>
          </w:p>
        </w:tc>
        <w:tc>
          <w:tcPr>
            <w:tcW w:w="2608" w:type="dxa"/>
            <w:vAlign w:val="center"/>
          </w:tcPr>
          <w:p>
            <w:pPr>
              <w:spacing w:after="20"/>
            </w:pPr>
            <w:r/>
            <w:r>
              <w:rPr>
                <w:rFonts w:ascii="DM Sans" w:hAnsi="DM Sans"/>
                <w:b w:val="0"/>
                <w:color w:val="12213D"/>
                <w:sz w:val="16"/>
              </w:rPr>
              <w:t>In progress: register in section 17; licences folder to confirm</w:t>
            </w:r>
          </w:p>
        </w:tc>
        <w:tc>
          <w:tcPr>
            <w:tcW w:w="1020" w:type="dxa"/>
            <w:vAlign w:val="center"/>
          </w:tcPr>
          <w:p>
            <w:pPr>
              <w:spacing w:after="20"/>
            </w:pPr>
            <w:r/>
            <w:r>
              <w:rPr>
                <w:rFonts w:ascii="DM Sans" w:hAnsi="DM Sans"/>
                <w:b w:val="0"/>
                <w:color w:val="12213D"/>
                <w:sz w:val="16"/>
              </w:rPr>
              <w:t>Tia Power</w:t>
            </w:r>
          </w:p>
        </w:tc>
        <w:tc>
          <w:tcPr>
            <w:tcW w:w="2835" w:type="dxa"/>
            <w:vAlign w:val="center"/>
          </w:tcPr>
          <w:p>
            <w:pPr>
              <w:spacing w:after="20"/>
            </w:pPr>
            <w:r/>
            <w:r>
              <w:rPr>
                <w:rFonts w:ascii="DM Sans" w:hAnsi="DM Sans"/>
                <w:b w:val="0"/>
                <w:color w:val="12213D"/>
                <w:sz w:val="16"/>
              </w:rPr>
              <w:t>10_Licences_and_Permissions</w:t>
            </w:r>
          </w:p>
        </w:tc>
      </w:tr>
      <w:tr>
        <w:trPr>
          <w:cantSplit/>
        </w:trPr>
        <w:tc>
          <w:tcPr>
            <w:tcW w:w="2268" w:type="dxa"/>
            <w:vAlign w:val="center"/>
            <w:shd w:fill="F5F7FB"/>
          </w:tcPr>
          <w:p>
            <w:pPr>
              <w:spacing w:after="20"/>
            </w:pPr>
            <w:r/>
            <w:r>
              <w:rPr>
                <w:rFonts w:ascii="DM Sans" w:hAnsi="DM Sans"/>
                <w:b w:val="0"/>
                <w:color w:val="12213D"/>
                <w:sz w:val="16"/>
              </w:rPr>
              <w:t>Approval workflow and QC checklist</w:t>
            </w:r>
          </w:p>
        </w:tc>
        <w:tc>
          <w:tcPr>
            <w:tcW w:w="907" w:type="dxa"/>
            <w:vAlign w:val="center"/>
            <w:shd w:fill="F5F7FB"/>
          </w:tcPr>
          <w:p>
            <w:pPr>
              <w:spacing w:after="20"/>
            </w:pPr>
            <w:r/>
            <w:r>
              <w:rPr>
                <w:rFonts w:ascii="DM Sans" w:hAnsi="DM Sans"/>
                <w:b w:val="0"/>
                <w:color w:val="12213D"/>
                <w:sz w:val="16"/>
              </w:rPr>
              <w:t>Yes</w:t>
            </w:r>
          </w:p>
        </w:tc>
        <w:tc>
          <w:tcPr>
            <w:tcW w:w="2608" w:type="dxa"/>
            <w:vAlign w:val="center"/>
            <w:shd w:fill="F5F7FB"/>
          </w:tcPr>
          <w:p>
            <w:pPr>
              <w:spacing w:after="20"/>
            </w:pPr>
            <w:r/>
            <w:r>
              <w:rPr>
                <w:rFonts w:ascii="DM Sans" w:hAnsi="DM Sans"/>
                <w:b w:val="0"/>
                <w:color w:val="12213D"/>
                <w:sz w:val="16"/>
              </w:rPr>
              <w:t>Complete: sections 18 and 20</w:t>
            </w:r>
          </w:p>
        </w:tc>
        <w:tc>
          <w:tcPr>
            <w:tcW w:w="1020" w:type="dxa"/>
            <w:vAlign w:val="center"/>
            <w:shd w:fill="F5F7FB"/>
          </w:tcPr>
          <w:p>
            <w:pPr>
              <w:spacing w:after="20"/>
            </w:pPr>
            <w:r/>
            <w:r>
              <w:rPr>
                <w:rFonts w:ascii="DM Sans" w:hAnsi="DM Sans"/>
                <w:b w:val="0"/>
                <w:color w:val="12213D"/>
                <w:sz w:val="16"/>
              </w:rPr>
              <w:t>Tia Power</w:t>
            </w:r>
          </w:p>
        </w:tc>
        <w:tc>
          <w:tcPr>
            <w:tcW w:w="2835" w:type="dxa"/>
            <w:vAlign w:val="center"/>
            <w:shd w:fill="F5F7FB"/>
          </w:tcPr>
          <w:p>
            <w:pPr>
              <w:spacing w:after="20"/>
            </w:pPr>
            <w:r/>
            <w:r>
              <w:rPr>
                <w:rFonts w:ascii="DM Sans" w:hAnsi="DM Sans"/>
                <w:b w:val="0"/>
                <w:color w:val="12213D"/>
                <w:sz w:val="16"/>
              </w:rPr>
              <w:t>This manual</w:t>
            </w:r>
          </w:p>
        </w:tc>
      </w:tr>
    </w:tbl>
    <w:p/>
    <w:p>
      <w:pPr>
        <w:pStyle w:val="Heading1"/>
      </w:pPr>
      <w:r>
        <w:t>Appendix B — Notes and decisions</w:t>
      </w:r>
    </w:p>
    <w:p>
      <w:pPr>
        <w:spacing w:after="80"/>
      </w:pPr>
      <w:r>
        <w:rPr>
          <w:b/>
          <w:color w:val="071A3D"/>
        </w:rPr>
        <w:t xml:space="preserve">Note 1: </w:t>
      </w:r>
      <w:r>
        <w:rPr>
          <w:color w:val="5E6B82"/>
        </w:rPr>
        <w:t>Email standardised to info@powerdesign.co.za across the website on 29 Oct 2026. FormSubmit sends a one-time activation email to that address on the first form submission; click it once or enquiries will not arrive.</w:t>
      </w:r>
    </w:p>
    <w:p>
      <w:pPr>
        <w:spacing w:after="80"/>
      </w:pPr>
      <w:r>
        <w:rPr>
          <w:b/>
          <w:color w:val="071A3D"/>
        </w:rPr>
        <w:t xml:space="preserve">Note 2: </w:t>
      </w:r>
      <w:r>
        <w:rPr>
          <w:color w:val="5E6B82"/>
        </w:rPr>
        <w:t>The website's canonical links, sitemaps, robots.txt and structured data now point to powerdesign.co.za. The old Netlify address is no longer used.</w:t>
      </w:r>
    </w:p>
    <w:p>
      <w:pPr>
        <w:spacing w:after="80"/>
      </w:pPr>
      <w:r>
        <w:rPr>
          <w:b/>
          <w:color w:val="071A3D"/>
        </w:rPr>
        <w:t xml:space="preserve">Note 3: </w:t>
      </w:r>
      <w:r>
        <w:rPr>
          <w:color w:val="5E6B82"/>
        </w:rPr>
        <w:t>The footer's Facebook link points to a different account from the Page Tia manages. Fix it once the Page rename is approved by Meta.</w:t>
      </w:r>
    </w:p>
    <w:p>
      <w:pPr>
        <w:spacing w:after="80"/>
      </w:pPr>
      <w:r>
        <w:rPr>
          <w:b/>
          <w:color w:val="071A3D"/>
        </w:rPr>
        <w:t xml:space="preserve">Note 4: </w:t>
      </w:r>
      <w:r>
        <w:rPr>
          <w:color w:val="5E6B82"/>
        </w:rPr>
        <w:t>Never use powerdesigns.co.za: it belongs to another agency with a similar name.</w:t>
      </w:r>
    </w:p>
    <w:p>
      <w:pPr>
        <w:spacing w:after="80"/>
      </w:pPr>
      <w:r>
        <w:rPr>
          <w:b/>
          <w:color w:val="071A3D"/>
        </w:rPr>
        <w:t xml:space="preserve">Note 5: </w:t>
      </w:r>
      <w:r>
        <w:rPr>
          <w:color w:val="5E6B82"/>
        </w:rPr>
        <w:t>The website assets folder also holds logo-friendly and logo-memorable alternatives. Confirm they are retired so only logo.svg is used.</w:t>
      </w:r>
    </w:p>
    <w:p>
      <w:pPr>
        <w:spacing w:after="80"/>
      </w:pPr>
      <w:r>
        <w:rPr>
          <w:b/>
          <w:color w:val="071A3D"/>
        </w:rPr>
        <w:t xml:space="preserve">Note 6: </w:t>
      </w:r>
      <w:r>
        <w:rPr>
          <w:color w:val="5E6B82"/>
        </w:rPr>
        <w:t>Pantone matches (2767 C, 2728 C, 1235 C, 178 C) and CMYK values are suggestions, not press-proofed. Check them with a swatch book or the printer before printing.</w:t>
      </w:r>
    </w:p>
    <w:p>
      <w:pPr>
        <w:spacing w:after="80"/>
      </w:pPr>
      <w:r>
        <w:rPr>
          <w:b/>
          <w:color w:val="071A3D"/>
        </w:rPr>
        <w:t xml:space="preserve">Note 7: </w:t>
      </w:r>
      <w:r>
        <w:rPr>
          <w:color w:val="5E6B82"/>
        </w:rPr>
        <w:t>Legal: registered business name and number still to come (looking at registering Power Enterprises). Trademark not registered. Logo owned by Tia Power. A professional should review section 19.</w:t>
      </w:r>
    </w:p>
    <w:p>
      <w:pPr>
        <w:spacing w:after="80"/>
      </w:pPr>
      <w:r>
        <w:rPr>
          <w:b/>
          <w:color w:val="071A3D"/>
        </w:rPr>
        <w:t xml:space="preserve">Note 8: </w:t>
      </w:r>
      <w:r>
        <w:rPr>
          <w:color w:val="5E6B82"/>
        </w:rPr>
        <w:t>Still to confirm: the final Google Drive folder, template locations for stationery, and a supplier for printed materials.</w:t>
      </w:r>
    </w:p>
    <w:sectPr w:rsidR="00FC693F" w:rsidRPr="0006063C" w:rsidSect="00034616">
      <w:headerReference w:type="default" r:id="rId9"/>
      <w:footerReference w:type="default" r:id="rId10"/>
      <w:headerReference w:type="first" r:id="rId13"/>
      <w:footerReference w:type="first" r:id="rId14"/>
      <w:pgSz w:w="11906" w:h="16838"/>
      <w:pgMar w:top="1037" w:right="1123" w:bottom="1008"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ayout w:type="fixed"/>
      <w:tblLook w:firstColumn="1" w:firstRow="1" w:lastColumn="0" w:lastRow="0" w:noHBand="0" w:noVBand="1" w:val="04A0"/>
      <w:tblW w:w="9638" w:type="dxa"/>
      <w:tblLayout w:type="fixed"/>
      <w:tblBorders>
        <w:top w:val="single" w:sz="18" w:space="0" w:color="F6B73C"/>
        <w:left w:val="nil"/>
        <w:bottom w:val="nil"/>
        <w:right w:val="nil"/>
        <w:insideH w:val="nil"/>
        <w:insideV w:val="nil"/>
      </w:tblBorders>
    </w:tblPr>
    <w:tblGrid>
      <w:gridCol w:w="8278"/>
      <w:gridCol w:w="1360"/>
    </w:tblGrid>
    <w:tr>
      <w:tc>
        <w:tcPr>
          <w:tcW w:w="8278" w:type="dxa"/>
        </w:tcPr>
        <w:p>
          <w:r>
            <w:rPr>
              <w:rFonts w:ascii="DM Sans" w:hAnsi="DM Sans"/>
              <w:color w:val="5E6B82"/>
              <w:sz w:val="14"/>
            </w:rPr>
            <w:t>Power Designs Web  ·  powerdesign.co.za  ·  info@powerdesign.co.za  ·  WhatsApp 050 050 4340  ·  Confidential</w:t>
          </w:r>
        </w:p>
      </w:tc>
      <w:tc>
        <w:tcPr>
          <w:tcW w:w="1360" w:type="dxa"/>
        </w:tcPr>
        <w:p>
          <w:pPr>
            <w:jc w:val="right"/>
          </w:pPr>
          <w:r>
            <w:rPr>
              <w:b/>
              <w:color w:val="071A3D"/>
              <w:sz w:val="14"/>
            </w:rPr>
            <w:t xml:space="preserve">Page </w:t>
          </w:r>
          <w:r>
            <w:rPr>
              <w:b/>
              <w:color w:val="071A3D"/>
              <w:sz w:val="14"/>
            </w:rPr>
            <w:fldChar w:fldCharType="begin"/>
          </w:r>
          <w:r>
            <w:rPr>
              <w:b/>
              <w:color w:val="071A3D"/>
              <w:sz w:val="14"/>
            </w:rPr>
            <w:instrText xml:space="preserve">PAGE</w:instrText>
          </w:r>
          <w:r>
            <w:rPr>
              <w:b/>
              <w:color w:val="071A3D"/>
              <w:sz w:val="14"/>
            </w:rP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ayout w:type="fixed"/>
      <w:tblLook w:firstColumn="1" w:firstRow="1" w:lastColumn="0" w:lastRow="0" w:noHBand="0" w:noVBand="1" w:val="04A0"/>
      <w:tblW w:w="9638" w:type="dxa"/>
      <w:tblLayout w:type="fixed"/>
      <w:tblBorders>
        <w:top w:val="single" w:sz="18" w:space="0" w:color="F6B73C"/>
        <w:left w:val="nil"/>
        <w:bottom w:val="nil"/>
        <w:right w:val="nil"/>
        <w:insideH w:val="nil"/>
        <w:insideV w:val="nil"/>
      </w:tblBorders>
    </w:tblPr>
    <w:tblGrid>
      <w:gridCol w:w="8278"/>
      <w:gridCol w:w="1360"/>
    </w:tblGrid>
    <w:tr>
      <w:tc>
        <w:tcPr>
          <w:tcW w:w="8278" w:type="dxa"/>
        </w:tcPr>
        <w:p>
          <w:r>
            <w:rPr>
              <w:rFonts w:ascii="DM Sans" w:hAnsi="DM Sans"/>
              <w:color w:val="5E6B82"/>
              <w:sz w:val="14"/>
            </w:rPr>
            <w:t>Power Designs Web  ·  powerdesign.co.za  ·  info@powerdesign.co.za  ·  WhatsApp 050 050 4340  ·  Confidential</w:t>
          </w:r>
        </w:p>
      </w:tc>
      <w:tc>
        <w:tcPr>
          <w:tcW w:w="1360" w:type="dxa"/>
        </w:tcPr>
        <w:p>
          <w:pPr>
            <w:jc w:val="right"/>
          </w:pPr>
        </w:p>
      </w:tc>
    </w:tr>
  </w:tbl>
  <w:p>
    <w:pPr>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ayout w:type="fixed"/>
      <w:tblLook w:firstColumn="1" w:firstRow="1" w:lastColumn="0" w:lastRow="0" w:noHBand="0" w:noVBand="1" w:val="04A0"/>
      <w:tblW w:w="9639" w:type="dxa"/>
      <w:tblLayout w:type="fixed"/>
      <w:tblBorders>
        <w:top w:val="nil"/>
        <w:left w:val="nil"/>
        <w:bottom w:val="single" w:sz="12" w:space="0" w:color="071A3D"/>
        <w:right w:val="nil"/>
        <w:insideH w:val="nil"/>
        <w:insideV w:val="nil"/>
      </w:tblBorders>
    </w:tblPr>
    <w:tblGrid>
      <w:gridCol w:w="3402"/>
      <w:gridCol w:w="6237"/>
    </w:tblGrid>
    <w:tr>
      <w:tc>
        <w:tcPr>
          <w:tcW w:w="3402" w:type="dxa"/>
        </w:tcPr>
        <w:p>
          <w:r>
            <w:drawing>
              <wp:inline xmlns:a="http://schemas.openxmlformats.org/drawingml/2006/main" xmlns:pic="http://schemas.openxmlformats.org/drawingml/2006/picture">
                <wp:extent cx="1482000" cy="342000"/>
                <wp:docPr id="1" name="Picture 1"/>
                <wp:cNvGraphicFramePr>
                  <a:graphicFrameLocks noChangeAspect="1"/>
                </wp:cNvGraphicFramePr>
                <a:graphic>
                  <a:graphicData uri="http://schemas.openxmlformats.org/drawingml/2006/picture">
                    <pic:pic>
                      <pic:nvPicPr>
                        <pic:cNvPr id="0" name="logo-horizontal.png"/>
                        <pic:cNvPicPr/>
                      </pic:nvPicPr>
                      <pic:blipFill>
                        <a:blip r:embed="rId1"/>
                        <a:stretch>
                          <a:fillRect/>
                        </a:stretch>
                      </pic:blipFill>
                      <pic:spPr>
                        <a:xfrm>
                          <a:off x="0" y="0"/>
                          <a:ext cx="1482000" cy="342000"/>
                        </a:xfrm>
                        <a:prstGeom prst="rect"/>
                      </pic:spPr>
                    </pic:pic>
                  </a:graphicData>
                </a:graphic>
              </wp:inline>
            </w:drawing>
          </w:r>
        </w:p>
      </w:tc>
      <w:tc>
        <w:tcPr>
          <w:tcW w:w="6237" w:type="dxa"/>
          <w:vAlign w:val="center"/>
        </w:tcPr>
        <w:p>
          <w:pPr>
            <w:jc w:val="right"/>
          </w:pPr>
          <w:r>
            <w:rPr>
              <w:rFonts w:ascii="DM Sans" w:hAnsi="DM Sans"/>
              <w:b/>
              <w:color w:val="5E6B82"/>
              <w:sz w:val="14"/>
            </w:rPr>
            <w:t>CORPORATE BRAND STANDARDS &amp; IDENTITY MANUAL</w:t>
          </w:r>
        </w:p>
      </w:tc>
    </w:tr>
  </w:tbl>
  <w:p>
    <w:pP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M Sans" w:hAnsi="DM Sans"/>
      <w:color w:val="122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Manrope" w:hAnsi="Manrope"/>
      <w:b/>
      <w:bCs/>
      <w:color w:val="071A3D"/>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Manrope" w:hAnsi="Manrope"/>
      <w:b/>
      <w:bCs/>
      <w:color w:val="246BFE"/>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Manrope" w:hAnsi="Manrope"/>
      <w:b/>
      <w:bCs/>
      <w:color w:val="071A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Manrope" w:hAnsi="Manrope"/>
      <w:b/>
      <w:color w:val="071A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DM Sans" w:hAnsi="DM Sans"/>
      <w:b w:val="0"/>
      <w:i/>
      <w:iCs/>
      <w:color w:val="5E6B8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pPr>
      <w:spacing w:after="100"/>
    </w:pPr>
    <w:rPr>
      <w:rFonts w:ascii="DM Sans" w:hAnsi="DM Sans"/>
      <w:i/>
      <w:color w:val="5E6B8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Designs Web: Corporate Brand Standards &amp; Identity Manual</dc:title>
  <dc:subject>Editable template combining brand strategy, corporate identity, and brand kit implementation</dc:subject>
  <dc:creator>Tia Power</dc:creator>
  <cp:keywords>brand strategy, corporate identity, brand manual, brand kit, CI</cp:keywords>
  <dc:description>generated by python-docx</dc:description>
  <cp:lastModifiedBy/>
  <cp:revision>1</cp:revision>
  <dcterms:created xsi:type="dcterms:W3CDTF">2013-12-23T23:15:00Z</dcterms:created>
  <dcterms:modified xsi:type="dcterms:W3CDTF">2013-12-23T23:15:00Z</dcterms:modified>
  <cp:category/>
</cp:coreProperties>
</file>